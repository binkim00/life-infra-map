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BarunGothic" w:hAnsi="NanumBarunGothic" w:eastAsia="NanumBarunGothic"/>
          <w:b/>
          <w:color w:val="1F4E79"/>
          <w:sz w:val="40"/>
        </w:rPr>
        <w:t>프로젝트 기획 및 기술 설계 문서</w:t>
      </w:r>
    </w:p>
    <w:p>
      <w:pPr>
        <w:jc w:val="center"/>
      </w:pPr>
      <w:r>
        <w:rPr>
          <w:rFonts w:ascii="NanumBarunGothic" w:hAnsi="NanumBarunGothic" w:eastAsia="NanumBarunGothic"/>
          <w:b/>
          <w:color w:val="366092"/>
          <w:sz w:val="28"/>
        </w:rPr>
        <w:t>생활틈지도(가칭) - 상황 기반 생활 인프라 추천 지도</w:t>
      </w:r>
    </w:p>
    <w:p>
      <w:pPr>
        <w:jc w:val="center"/>
      </w:pPr>
      <w:r>
        <w:rPr>
          <w:rFonts w:ascii="NanumBarunGothic" w:hAnsi="NanumBarunGothic" w:eastAsia="NanumBarunGothic"/>
          <w:b/>
          <w:color w:val="C00000"/>
          <w:sz w:val="19"/>
        </w:rPr>
        <w:t>지역 n반 n조 / 팀원명: 제출 전 실제 정보로 수정</w:t>
      </w:r>
    </w:p>
    <w:p>
      <w:pPr>
        <w:jc w:val="center"/>
      </w:pPr>
      <w:r>
        <w:rPr>
          <w:rFonts w:ascii="NanumBarunGothic" w:hAnsi="NanumBarunGothic" w:eastAsia="NanumBarunGothic"/>
          <w:color w:val="5A5A5A"/>
          <w:sz w:val="18"/>
        </w:rPr>
        <w:t>작성 기준일: 2026.05.08 / 이미지 및 캡처 자료는 제외하고 표·텍스트로 정리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10426"/>
      </w:tblGrid>
      <w:tr>
        <w:tc>
          <w:tcPr>
            <w:tcW w:type="dxa" w:w="10426"/>
            <w:vAlign w:val="center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제출 전 수정 필요: 지역/반/조/팀원명, 실제 담당자, 최종 프로젝트명, API 키 발급 여부, 데이터 다운로드 기준일을 팀 정보에 맞게 업데이트한다.</w:t>
            </w:r>
          </w:p>
        </w:tc>
      </w:tr>
    </w:tbl>
    <w:p/>
    <w:p>
      <w:pPr>
        <w:pStyle w:val="Heading1"/>
      </w:pPr>
      <w:r>
        <w:rPr>
          <w:rFonts w:ascii="NanumBarunGothic" w:hAnsi="NanumBarunGothic" w:eastAsia="NanumBarunGothic"/>
          <w:b/>
          <w:color w:val="1F4E79"/>
          <w:sz w:val="32"/>
        </w:rPr>
        <w:t>1. 프로젝트 개요</w:t>
      </w:r>
    </w:p>
    <w:p>
      <w:r>
        <w:rPr>
          <w:rFonts w:ascii="NanumBarunGothic" w:hAnsi="NanumBarunGothic" w:eastAsia="NanumBarunGothic"/>
          <w:sz w:val="19"/>
        </w:rPr>
        <w:t>서비스의 구체적인 목표와 요구사항을 기능적 요구사항 중심으로 정리한다. 비기능적 요구사항은 제출 양식 요건에 맞춰 별도 표로 남기되, 초기 구현에서는 핵심 기능 완성 이후 점검한다.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1871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구분</w:t>
            </w:r>
          </w:p>
        </w:tc>
        <w:tc>
          <w:tcPr>
            <w:tcW w:type="dxa" w:w="8334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작성 내용</w:t>
            </w:r>
          </w:p>
        </w:tc>
      </w:tr>
      <w:tr>
        <w:tc>
          <w:tcPr>
            <w:tcW w:type="dxa" w:w="187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서비스명</w:t>
            </w:r>
          </w:p>
        </w:tc>
        <w:tc>
          <w:tcPr>
            <w:tcW w:type="dxa" w:w="83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생활틈지도(가칭)</w:t>
            </w:r>
          </w:p>
        </w:tc>
      </w:tr>
      <w:tr>
        <w:tc>
          <w:tcPr>
            <w:tcW w:type="dxa" w:w="187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서비스 한 줄 정의</w:t>
            </w:r>
          </w:p>
        </w:tc>
        <w:tc>
          <w:tcPr>
            <w:tcW w:type="dxa" w:w="83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사용자가 현재 위치나 선택 지역에서 필요한 생활 인프라를 지도에서 찾고, 상황 태그와 최신성/신뢰도 정보를 기준으로 추천받는 생활 인프라 추천 지도 서비스</w:t>
            </w:r>
          </w:p>
        </w:tc>
      </w:tr>
      <w:tr>
        <w:tc>
          <w:tcPr>
            <w:tcW w:type="dxa" w:w="187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서비스 개요</w:t>
            </w:r>
          </w:p>
        </w:tc>
        <w:tc>
          <w:tcPr>
            <w:tcW w:type="dxa" w:w="83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공중화장실, 주차장, 공공 실외 흡연시설, 카페, 산책/휴식 장소 등 일상에서 갑자기 필요한 장소를 지도 기반으로 제공한다. 외부 공공데이터와 사용자 제보 데이터를 함께 활용하고, 장소별 태그·최근 확인일·검증 내역을 통해 사용자가 상황에 맞는 장소를 선택하도록 돕는다.</w:t>
            </w:r>
          </w:p>
        </w:tc>
      </w:tr>
      <w:tr>
        <w:tc>
          <w:tcPr>
            <w:tcW w:type="dxa" w:w="187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문제 정의</w:t>
            </w:r>
          </w:p>
        </w:tc>
        <w:tc>
          <w:tcPr>
            <w:tcW w:type="dxa" w:w="83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기존 지도 서비스는 일반 장소 검색에는 강하지만 “급하게 이용 가능한 화장실”, “조용하고 콘센트가 있는 카페”, “공공데이터 기준 흡연구역”, “혼자 잠깐 쉬기 좋은 곳”처럼 생활형 세부 정보와 최신성 검증을 한 번에 판단하기 어렵다. 사용자는 여러 검색 결과를 오가며 직접 비교해야 하는 불편이 있다.</w:t>
            </w:r>
          </w:p>
        </w:tc>
      </w:tr>
      <w:tr>
        <w:tc>
          <w:tcPr>
            <w:tcW w:type="dxa" w:w="187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목표</w:t>
            </w:r>
          </w:p>
        </w:tc>
        <w:tc>
          <w:tcPr>
            <w:tcW w:type="dxa" w:w="83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공공데이터와 사용자 제보를 결합하여 생활 인프라 장소를 지도에 표시하고, 카테고리·태그·현재 위치·최신성·신뢰도 기준으로 상황에 맞는 장소를 추천한다.</w:t>
            </w:r>
          </w:p>
        </w:tc>
      </w:tr>
      <w:tr>
        <w:tc>
          <w:tcPr>
            <w:tcW w:type="dxa" w:w="187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주요 사용자</w:t>
            </w:r>
          </w:p>
        </w:tc>
        <w:tc>
          <w:tcPr>
            <w:tcW w:type="dxa" w:w="83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현재 위치 주변 생활 인프라가 필요한 사용자, 낯선 지역에서 화장실/주차장/휴식 장소를 찾는 사용자, 특정 조건의 카페나 휴식 장소를 찾는 사용자, 장소 정보를 제보하고 검증하는 사용자, 제보 데이터를 관리하는 관리자</w:t>
            </w:r>
          </w:p>
        </w:tc>
      </w:tr>
      <w:tr>
        <w:tc>
          <w:tcPr>
            <w:tcW w:type="dxa" w:w="187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주요 기능</w:t>
            </w:r>
          </w:p>
        </w:tc>
        <w:tc>
          <w:tcPr>
            <w:tcW w:type="dxa" w:w="83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지도 기반 장소 조회, 카테고리/태그 필터, 장소 상세 조회, 공공데이터 기반 장소 제공, 사용자 장소 제보, 오류/최신성 제보, 후기/검증, 북마크, 상황 기반 추천, 관리자 검수, AI 태그 추천/후기 요약(선택 기능)</w:t>
            </w:r>
          </w:p>
        </w:tc>
      </w:tr>
      <w:tr>
        <w:tc>
          <w:tcPr>
            <w:tcW w:type="dxa" w:w="187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주요 페이지 구성</w:t>
            </w:r>
          </w:p>
        </w:tc>
        <w:tc>
          <w:tcPr>
            <w:tcW w:type="dxa" w:w="83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홈 지도 / 장소 목록·필터 패널 / 장소 상세 / 장소·오류 제보 / 추천 피드 / 북마크 / 마이페이지 / 로그인·회원가입 / 관리자 제보 관리</w:t>
            </w:r>
          </w:p>
        </w:tc>
      </w:tr>
    </w:tbl>
    <w:p/>
    <w:p>
      <w:pPr>
        <w:pStyle w:val="Heading2"/>
      </w:pPr>
      <w:r>
        <w:rPr>
          <w:rFonts w:ascii="NanumBarunGothic" w:hAnsi="NanumBarunGothic" w:eastAsia="NanumBarunGothic"/>
          <w:b/>
          <w:color w:val="366092"/>
          <w:sz w:val="26"/>
        </w:rPr>
        <w:t>1-1. 서비스 타당성 및 범위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701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구분</w:t>
            </w:r>
          </w:p>
        </w:tc>
        <w:tc>
          <w:tcPr>
            <w:tcW w:type="dxa" w:w="1474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평가</w:t>
            </w:r>
          </w:p>
        </w:tc>
        <w:tc>
          <w:tcPr>
            <w:tcW w:type="dxa" w:w="7030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내용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데이터 타당성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보통 이상</w:t>
            </w:r>
          </w:p>
        </w:tc>
        <w:tc>
          <w:tcPr>
            <w:tcW w:type="dxa" w:w="70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공중화장실과 주차장은 공공데이터 기반으로 초기 장소 데이터를 확보할 가능성이 높다. 서울시 공공 실외 흡연시설은 서울 지역 보조 카테고리로 활용한다. 카페의 콘센트/조용함, 산책/휴식 장소의 체감 정보는 사용자 제보와 태그 라벨링으로 보완한다.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기술적 타당성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구현 가능</w:t>
            </w:r>
          </w:p>
        </w:tc>
        <w:tc>
          <w:tcPr>
            <w:tcW w:type="dxa" w:w="70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Django REST Framework, Vue, 지도 API, 공공데이터 수집/정제, 사용자 제보 CRUD, 관리자 검수, 태그 기반 추천까지 현재 학습 범위에서 구현 가능하다. AI와 개인화는 Could Have로 분리한다.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경제적 타당성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초기 구현 가능</w:t>
            </w:r>
          </w:p>
        </w:tc>
        <w:tc>
          <w:tcPr>
            <w:tcW w:type="dxa" w:w="70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공공데이터와 지도 API를 중심으로 초기 비용을 낮춘다. AI는 제보 등록 또는 후기 요약 시점에 제한적으로 호출하거나, 구현 여력이 부족하면 제외한다.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차별성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있음</w:t>
            </w:r>
          </w:p>
        </w:tc>
        <w:tc>
          <w:tcPr>
            <w:tcW w:type="dxa" w:w="70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기존 지도 앱과 정면 경쟁하지 않고 상황 태그, 사용자 제보, 최신성/신뢰도, 추천 이유 제공을 중심으로 생활형 정보를 보완한다.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초기 MVP 범위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현실적</w:t>
            </w:r>
          </w:p>
        </w:tc>
        <w:tc>
          <w:tcPr>
            <w:tcW w:type="dxa" w:w="70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Must 기능은 지도 조회, 장소 상세, 카테고리/태그 필터, 공공데이터 적재, 사용자 제보, 제보 상태 관리, 상황 기반 추천까지로 제한한다.</w:t>
            </w:r>
          </w:p>
        </w:tc>
      </w:tr>
    </w:tbl>
    <w:p/>
    <w:p>
      <w:pPr>
        <w:pStyle w:val="Heading2"/>
      </w:pPr>
      <w:r>
        <w:rPr>
          <w:rFonts w:ascii="NanumBarunGothic" w:hAnsi="NanumBarunGothic" w:eastAsia="NanumBarunGothic"/>
          <w:b/>
          <w:color w:val="366092"/>
          <w:sz w:val="26"/>
        </w:rPr>
        <w:t>1-2. 기능적 요구사항</w:t>
      </w:r>
    </w:p>
    <w:p>
      <w:r>
        <w:rPr>
          <w:rFonts w:ascii="NanumBarunGothic" w:hAnsi="NanumBarunGothic" w:eastAsia="NanumBarunGothic"/>
          <w:sz w:val="18"/>
        </w:rPr>
        <w:t>우선순위는 MoSCoW 기준으로 작성한다. Must는 MVP 완성을 위해 필수, Should는 서비스 완성도 향상, Could는 여유가 있을 때 구현한다.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850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번호</w:t>
            </w:r>
          </w:p>
        </w:tc>
        <w:tc>
          <w:tcPr>
            <w:tcW w:type="dxa" w:w="1984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요구사항명</w:t>
            </w:r>
          </w:p>
        </w:tc>
        <w:tc>
          <w:tcPr>
            <w:tcW w:type="dxa" w:w="6123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요구사항 상세</w:t>
            </w:r>
          </w:p>
        </w:tc>
        <w:tc>
          <w:tcPr>
            <w:tcW w:type="dxa" w:w="1247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우선순위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F01</w:t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지도 기반 장소 조회</w:t>
            </w:r>
          </w:p>
        </w:tc>
        <w:tc>
          <w:tcPr>
            <w:tcW w:type="dxa" w:w="612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사용자는 지도 화면에서 현재 위치 또는 선택 지역 주변의 생활 인프라 장소를 마커로 확인할 수 있다.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Must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F02</w:t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현재 위치/지역 선택</w:t>
            </w:r>
          </w:p>
        </w:tc>
        <w:tc>
          <w:tcPr>
            <w:tcW w:type="dxa" w:w="612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사용자는 브라우저 위치 권한 또는 지역 검색을 통해 탐색 기준 위치를 설정할 수 있다.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Must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F03</w:t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카테고리 필터</w:t>
            </w:r>
          </w:p>
        </w:tc>
        <w:tc>
          <w:tcPr>
            <w:tcW w:type="dxa" w:w="612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사용자는 공중화장실, 주차장, 흡연구역, 카페, 산책/휴식 장소 등 카테고리별로 장소를 필터링할 수 있다.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Must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F04</w:t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태그 기반 필터</w:t>
            </w:r>
          </w:p>
        </w:tc>
        <w:tc>
          <w:tcPr>
            <w:tcW w:type="dxa" w:w="612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사용자는 조용함, 콘센트 있음, 무료/유료, 야간 이용, 최근 확인됨, 공공데이터 기준 등 세부 태그로 장소를 탐색할 수 있다.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Must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F05</w:t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장소 목록 정렬</w:t>
            </w:r>
          </w:p>
        </w:tc>
        <w:tc>
          <w:tcPr>
            <w:tcW w:type="dxa" w:w="612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사용자는 거리순, 추천순, 최신 확인순, 신뢰도순으로 장소 목록을 정렬할 수 있다.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Must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F06</w:t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장소 상세 조회</w:t>
            </w:r>
          </w:p>
        </w:tc>
        <w:tc>
          <w:tcPr>
            <w:tcW w:type="dxa" w:w="612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사용자는 장소명, 주소, 좌표, 운영시간, 요금, 출처, 최근 확인일, 태그, 후기, 신뢰도 등의 상세 정보를 볼 수 있다.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Must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F07</w:t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공공데이터 수집/저장</w:t>
            </w:r>
          </w:p>
        </w:tc>
        <w:tc>
          <w:tcPr>
            <w:tcW w:type="dxa" w:w="612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공중화장실, 주차장, 공공 실외 흡연시설 데이터를 수집·정제하여 서비스 DB 또는 fixtures에 저장한다.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Must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F08</w:t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사용자 장소 제보</w:t>
            </w:r>
          </w:p>
        </w:tc>
        <w:tc>
          <w:tcPr>
            <w:tcW w:type="dxa" w:w="612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회원 사용자는 신규 장소, 카페 세부 정보, 산책/휴식 장소, 기존 정보 보완 내용을 직접 제보할 수 있다.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Must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F09</w:t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제보 상태 관리</w:t>
            </w:r>
          </w:p>
        </w:tc>
        <w:tc>
          <w:tcPr>
            <w:tcW w:type="dxa" w:w="612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제보 데이터는 승인 대기, 승인 완료, 반려 상태를 가지며 관리자 검수 결과에 따라 장소 데이터에 반영된다.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Must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F10</w:t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상황 기반 추천</w:t>
            </w:r>
          </w:p>
        </w:tc>
        <w:tc>
          <w:tcPr>
            <w:tcW w:type="dxa" w:w="612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사용자 위치, 선택 상황 태그, 카테고리, 거리, 최신성, 신뢰도 기준으로 추천 장소를 정렬하여 제공한다.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Must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F11</w:t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추천 이유 표시</w:t>
            </w:r>
          </w:p>
        </w:tc>
        <w:tc>
          <w:tcPr>
            <w:tcW w:type="dxa" w:w="612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추천 장소 카드에 가까움, 최근 확인됨, 태그 일치, 신뢰도 높음 등 간단한 추천 이유를 표시한다.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Must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F12</w:t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정보 오류 제보</w:t>
            </w:r>
          </w:p>
        </w:tc>
        <w:tc>
          <w:tcPr>
            <w:tcW w:type="dxa" w:w="612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회원 사용자는 장소 정보가 틀렸거나 폐쇄·변경된 경우 오류 유형과 수정 내용을 제보할 수 있다.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Should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F13</w:t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최신성 검증</w:t>
            </w:r>
          </w:p>
        </w:tc>
        <w:tc>
          <w:tcPr>
            <w:tcW w:type="dxa" w:w="612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회원 사용자는 장소 정보가 현재도 맞는지 맞아요/달라요 또는 이용 가능/불가 형태로 검증할 수 있다.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Should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F14</w:t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후기/메모 작성</w:t>
            </w:r>
          </w:p>
        </w:tc>
        <w:tc>
          <w:tcPr>
            <w:tcW w:type="dxa" w:w="612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회원 사용자는 장소에 짧은 후기, 이용 팁, 별점 또는 메모를 남길 수 있다.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Should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F15</w:t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북마크</w:t>
            </w:r>
          </w:p>
        </w:tc>
        <w:tc>
          <w:tcPr>
            <w:tcW w:type="dxa" w:w="612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회원 사용자는 관심 장소를 저장하고 북마크 페이지에서 다시 확인할 수 있다.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Should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F16</w:t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신뢰도/최신성 표시</w:t>
            </w:r>
          </w:p>
        </w:tc>
        <w:tc>
          <w:tcPr>
            <w:tcW w:type="dxa" w:w="612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최근 확인일, 검증 수, 오류 제보 수, 관리자 승인 여부를 바탕으로 장소 정보의 신뢰도와 최신성을 표시한다.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Should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F17</w:t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관리자 제보 검수</w:t>
            </w:r>
          </w:p>
        </w:tc>
        <w:tc>
          <w:tcPr>
            <w:tcW w:type="dxa" w:w="612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관리자는 제보 승인/반려, 장소 수정, 태그 관리, 오류 제보 처리를 할 수 있다.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Should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F18</w:t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마이페이지</w:t>
            </w:r>
          </w:p>
        </w:tc>
        <w:tc>
          <w:tcPr>
            <w:tcW w:type="dxa" w:w="612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회원 사용자는 내 제보 상태, 저장한 장소, 내가 작성한 후기와 검증 내역을 확인할 수 있다.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Should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F19</w:t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AI 태그 추천</w:t>
            </w:r>
          </w:p>
        </w:tc>
        <w:tc>
          <w:tcPr>
            <w:tcW w:type="dxa" w:w="612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사용자 제보 문장을 분석하여 조용함, 콘센트 있음, 야간 조명 있음 등 후보 태그를 추천한다. 실제 장소 정보 생성에는 사용하지 않는다.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Could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F20</w:t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AI 후기 요약</w:t>
            </w:r>
          </w:p>
        </w:tc>
        <w:tc>
          <w:tcPr>
            <w:tcW w:type="dxa" w:w="612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장소 후기가 일정 수 이상 쌓이면 핵심 장점과 주의점을 요약하여 표시한다.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Could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F21</w:t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사용자 행동 기반 추천</w:t>
            </w:r>
          </w:p>
        </w:tc>
        <w:tc>
          <w:tcPr>
            <w:tcW w:type="dxa" w:w="612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조회, 저장, 후기, 검증 행동과 장소 태그를 점수화하여 사용자별 추천 우선순위를 조정한다.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Could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F22</w:t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사진 첨부</w:t>
            </w:r>
          </w:p>
        </w:tc>
        <w:tc>
          <w:tcPr>
            <w:tcW w:type="dxa" w:w="612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사용자 제보 또는 후기 작성 시 사진을 첨부하여 검증 근거를 보완할 수 있다.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Could</w:t>
            </w:r>
          </w:p>
        </w:tc>
      </w:tr>
    </w:tbl>
    <w:p/>
    <w:p>
      <w:pPr>
        <w:pStyle w:val="Heading2"/>
      </w:pPr>
      <w:r>
        <w:rPr>
          <w:rFonts w:ascii="NanumBarunGothic" w:hAnsi="NanumBarunGothic" w:eastAsia="NanumBarunGothic"/>
          <w:b/>
          <w:color w:val="366092"/>
          <w:sz w:val="26"/>
        </w:rPr>
        <w:t>1-3. 비기능적 요구사항(후순위 점검 항목)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10426"/>
      </w:tblGrid>
      <w:tr>
        <w:tc>
          <w:tcPr>
            <w:tcW w:type="dxa" w:w="10426"/>
            <w:vAlign w:val="center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초기 진행 원칙: 기능적 요구사항 구현을 우선한다. 아래 비기능적 요구사항은 제출 양식 충족 및 개발 중 점검 기준으로 사용하고, 최적화성 요구사항은 핵심 기능 구현 이후 보완한다.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850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번호</w:t>
            </w:r>
          </w:p>
        </w:tc>
        <w:tc>
          <w:tcPr>
            <w:tcW w:type="dxa" w:w="1984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요구사항명</w:t>
            </w:r>
          </w:p>
        </w:tc>
        <w:tc>
          <w:tcPr>
            <w:tcW w:type="dxa" w:w="6123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요구사항 상세</w:t>
            </w:r>
          </w:p>
        </w:tc>
        <w:tc>
          <w:tcPr>
            <w:tcW w:type="dxa" w:w="1247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우선순위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NF01</w:t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응답 성능</w:t>
            </w:r>
          </w:p>
        </w:tc>
        <w:tc>
          <w:tcPr>
            <w:tcW w:type="dxa" w:w="612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일반적인 네트워크 환경에서 장소 목록/지도 마커 조회 API는 3초 이내 응답을 목표로 한다.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Must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NF02</w:t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동시 사용자</w:t>
            </w:r>
          </w:p>
        </w:tc>
        <w:tc>
          <w:tcPr>
            <w:tcW w:type="dxa" w:w="612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최소 20명의 활성 사용자가 동시에 조회/제보 기능을 사용해도 안정적으로 동작하도록 구현한다.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Must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NF03</w:t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데이터 출처 표시</w:t>
            </w:r>
          </w:p>
        </w:tc>
        <w:tc>
          <w:tcPr>
            <w:tcW w:type="dxa" w:w="612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외부 공공데이터와 API 기반 장소는 출처, 수집일, 기준일을 사용자가 확인할 수 있어야 한다.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Must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NF04</w:t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개인정보 보호</w:t>
            </w:r>
          </w:p>
        </w:tc>
        <w:tc>
          <w:tcPr>
            <w:tcW w:type="dxa" w:w="612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현재 위치는 장소 검색에만 사용하고, 사용자 동의 없이 민감한 위치 기록을 영구 저장하지 않는다.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Must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NF05</w:t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권한 검증</w:t>
            </w:r>
          </w:p>
        </w:tc>
        <w:tc>
          <w:tcPr>
            <w:tcW w:type="dxa" w:w="612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제보 수정, 후기 삭제, 관리자 승인 기능은 작성자 또는 관리자 권한을 검증해야 한다.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Must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NF06</w:t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Fixtures 제공</w:t>
            </w:r>
          </w:p>
        </w:tc>
        <w:tc>
          <w:tcPr>
            <w:tcW w:type="dxa" w:w="612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프로젝트 실행에 필요한 초기 장소, 카테고리, 태그 데이터는 fixtures로 로드 가능해야 한다.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Must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NF07</w:t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데이터 최신성</w:t>
            </w:r>
          </w:p>
        </w:tc>
        <w:tc>
          <w:tcPr>
            <w:tcW w:type="dxa" w:w="612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최근 확인일이 오래된 장소는 최신성 낮음 또는 확인 필요 상태로 표시한다.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Should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NF08</w:t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외부 API 장애 대응</w:t>
            </w:r>
          </w:p>
        </w:tc>
        <w:tc>
          <w:tcPr>
            <w:tcW w:type="dxa" w:w="612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외부 API 호출 실패 시 이미 저장된 DB/fixtures 데이터를 우선 표시하고 오류 메시지를 제공한다.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Should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NF09</w:t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모바일 사용성</w:t>
            </w:r>
          </w:p>
        </w:tc>
        <w:tc>
          <w:tcPr>
            <w:tcW w:type="dxa" w:w="612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지도, 필터, 장소 상세 화면은 모바일 화면에서 사용 가능하도록 반응형으로 구성한다.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Should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NF10</w:t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AI 비용 제어</w:t>
            </w:r>
          </w:p>
        </w:tc>
        <w:tc>
          <w:tcPr>
            <w:tcW w:type="dxa" w:w="612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AI 기능은 제보 등록 또는 요약 요청 시점에 제한적으로 호출하여 비용과 응답 지연을 관리한다.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Could</w:t>
            </w:r>
          </w:p>
        </w:tc>
      </w:tr>
    </w:tbl>
    <w:p/>
    <w:p>
      <w:pPr>
        <w:pStyle w:val="Heading1"/>
      </w:pPr>
      <w:r>
        <w:rPr>
          <w:rFonts w:ascii="NanumBarunGothic" w:hAnsi="NanumBarunGothic" w:eastAsia="NanumBarunGothic"/>
          <w:b/>
          <w:color w:val="1F4E79"/>
          <w:sz w:val="32"/>
        </w:rPr>
        <w:t>2. 작업 분해 및 계획</w:t>
      </w:r>
    </w:p>
    <w:p>
      <w:r>
        <w:rPr>
          <w:rFonts w:ascii="NanumBarunGothic" w:hAnsi="NanumBarunGothic" w:eastAsia="NanumBarunGothic"/>
          <w:sz w:val="19"/>
        </w:rPr>
        <w:t>정의된 요구사항을 기준으로 WBS를 작성하고, 각 작업의 구현 난이도와 예상 시간을 함께 산정한다. 실제 Gantt 차트는 별도 Excel/Google Sheets에 옮겨 작성할 수 있으며, 본 문서에는 이미지 없이 표 형태로 요약한다.</w:t>
      </w:r>
    </w:p>
    <w:p>
      <w:pPr>
        <w:pStyle w:val="Heading2"/>
      </w:pPr>
      <w:r>
        <w:rPr>
          <w:rFonts w:ascii="NanumBarunGothic" w:hAnsi="NanumBarunGothic" w:eastAsia="NanumBarunGothic"/>
          <w:b/>
          <w:color w:val="366092"/>
          <w:sz w:val="26"/>
        </w:rPr>
        <w:t>2-1. WBS 요약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793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WBS ID</w:t>
            </w:r>
          </w:p>
        </w:tc>
        <w:tc>
          <w:tcPr>
            <w:tcW w:type="dxa" w:w="1701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작업명</w:t>
            </w:r>
          </w:p>
        </w:tc>
        <w:tc>
          <w:tcPr>
            <w:tcW w:type="dxa" w:w="1134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관련 요구사항</w:t>
            </w:r>
          </w:p>
        </w:tc>
        <w:tc>
          <w:tcPr>
            <w:tcW w:type="dxa" w:w="3628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상세 내용</w:t>
            </w:r>
          </w:p>
        </w:tc>
        <w:tc>
          <w:tcPr>
            <w:tcW w:type="dxa" w:w="793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난이도</w:t>
            </w:r>
          </w:p>
        </w:tc>
        <w:tc>
          <w:tcPr>
            <w:tcW w:type="dxa" w:w="907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예상 시간</w:t>
            </w:r>
          </w:p>
        </w:tc>
        <w:tc>
          <w:tcPr>
            <w:tcW w:type="dxa" w:w="1247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산출물</w:t>
            </w:r>
          </w:p>
        </w:tc>
      </w:tr>
      <w:tr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1.1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문제 정의·서비스 목표 정리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-</w:t>
            </w:r>
          </w:p>
        </w:tc>
        <w:tc>
          <w:tcPr>
            <w:tcW w:type="dxa" w:w="36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서비스 필요성, 목표, 차별점, MVP 범위 확정</w:t>
            </w:r>
          </w:p>
        </w:tc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하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3h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기획 문단</w:t>
            </w:r>
          </w:p>
        </w:tc>
      </w:tr>
      <w:tr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1.2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기능적 요구사항 작성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F01~F22</w:t>
            </w:r>
          </w:p>
        </w:tc>
        <w:tc>
          <w:tcPr>
            <w:tcW w:type="dxa" w:w="36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기능 목록 세분화, MoSCoW 우선순위 결정</w:t>
            </w:r>
          </w:p>
        </w:tc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중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5h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요구사항 표</w:t>
            </w:r>
          </w:p>
        </w:tc>
      </w:tr>
      <w:tr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1.3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비기능 요구사항 정리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NF01~NF10</w:t>
            </w:r>
          </w:p>
        </w:tc>
        <w:tc>
          <w:tcPr>
            <w:tcW w:type="dxa" w:w="36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제출용 품질 기준 정리, 최적화 항목은 후순위 표시</w:t>
            </w:r>
          </w:p>
        </w:tc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하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2h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비기능 표</w:t>
            </w:r>
          </w:p>
        </w:tc>
      </w:tr>
      <w:tr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2.1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데이터 출처 확인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F07</w:t>
            </w:r>
          </w:p>
        </w:tc>
        <w:tc>
          <w:tcPr>
            <w:tcW w:type="dxa" w:w="36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공공데이터포털, 서울 열린데이터광장, Kakao Developers 확인</w:t>
            </w:r>
          </w:p>
        </w:tc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중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4h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데이터 탐색 표</w:t>
            </w:r>
          </w:p>
        </w:tc>
      </w:tr>
      <w:tr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2.2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데이터 필드 표준화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F03,F04,F06,F07</w:t>
            </w:r>
          </w:p>
        </w:tc>
        <w:tc>
          <w:tcPr>
            <w:tcW w:type="dxa" w:w="36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장소명, 주소, 좌표, 카테고리, 태그, 출처, 기준일 필드 설계</w:t>
            </w:r>
          </w:p>
        </w:tc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중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4h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정제 기준</w:t>
            </w:r>
          </w:p>
        </w:tc>
      </w:tr>
      <w:tr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2.3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fixtures 설계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F07,NF06</w:t>
            </w:r>
          </w:p>
        </w:tc>
        <w:tc>
          <w:tcPr>
            <w:tcW w:type="dxa" w:w="36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초기 카테고리/태그/장소 샘플 데이터 구조 설계</w:t>
            </w:r>
          </w:p>
        </w:tc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중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3h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fixtures 목록</w:t>
            </w:r>
          </w:p>
        </w:tc>
      </w:tr>
      <w:tr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3.1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ERD 작성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전체</w:t>
            </w:r>
          </w:p>
        </w:tc>
        <w:tc>
          <w:tcPr>
            <w:tcW w:type="dxa" w:w="36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User, Place, Category, Tag, Report, Review 등 관계 설계</w:t>
            </w:r>
          </w:p>
        </w:tc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중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5h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ERD 구조 표</w:t>
            </w:r>
          </w:p>
        </w:tc>
      </w:tr>
      <w:tr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3.2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Use Case 작성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전체</w:t>
            </w:r>
          </w:p>
        </w:tc>
        <w:tc>
          <w:tcPr>
            <w:tcW w:type="dxa" w:w="36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비회원/회원/관리자 Actor와 기능 연결 정리</w:t>
            </w:r>
          </w:p>
        </w:tc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하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3h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Use Case 표</w:t>
            </w:r>
          </w:p>
        </w:tc>
      </w:tr>
      <w:tr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3.3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API 설계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전체</w:t>
            </w:r>
          </w:p>
        </w:tc>
        <w:tc>
          <w:tcPr>
            <w:tcW w:type="dxa" w:w="36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DRF 엔드포인트, 인증 여부, 기능 연결 정리</w:t>
            </w:r>
          </w:p>
        </w:tc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중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4h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API 목록</w:t>
            </w:r>
          </w:p>
        </w:tc>
      </w:tr>
      <w:tr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3.4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화면 설계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전체</w:t>
            </w:r>
          </w:p>
        </w:tc>
        <w:tc>
          <w:tcPr>
            <w:tcW w:type="dxa" w:w="36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지도, 상세, 제보, 추천, 마이페이지, 관리자 화면 목록 작성</w:t>
            </w:r>
          </w:p>
        </w:tc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중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4h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화면 목록</w:t>
            </w:r>
          </w:p>
        </w:tc>
      </w:tr>
      <w:tr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4.1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Django 모델 구현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F01~F18</w:t>
            </w:r>
          </w:p>
        </w:tc>
        <w:tc>
          <w:tcPr>
            <w:tcW w:type="dxa" w:w="36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Place, Category, Tag, Report, Review, Verification, Bookmark 모델 구현</w:t>
            </w:r>
          </w:p>
        </w:tc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중상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8h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models.py</w:t>
            </w:r>
          </w:p>
        </w:tc>
      </w:tr>
      <w:tr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4.2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DRF Serializer/View 구현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F01~F18</w:t>
            </w:r>
          </w:p>
        </w:tc>
        <w:tc>
          <w:tcPr>
            <w:tcW w:type="dxa" w:w="36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장소 조회, 필터, 상세, 제보, 후기, 검증, 북마크 API 구현</w:t>
            </w:r>
          </w:p>
        </w:tc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상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12h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API 코드</w:t>
            </w:r>
          </w:p>
        </w:tc>
      </w:tr>
      <w:tr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4.3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공공데이터 적재 스크립트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F07,NF06</w:t>
            </w:r>
          </w:p>
        </w:tc>
        <w:tc>
          <w:tcPr>
            <w:tcW w:type="dxa" w:w="36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CSV/API 데이터를 정제하여 DB 또는 fixtures로 변환</w:t>
            </w:r>
          </w:p>
        </w:tc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상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8h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load script/fixtures</w:t>
            </w:r>
          </w:p>
        </w:tc>
      </w:tr>
      <w:tr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4.4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추천 로직 구현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F10,F11,F21</w:t>
            </w:r>
          </w:p>
        </w:tc>
        <w:tc>
          <w:tcPr>
            <w:tcW w:type="dxa" w:w="36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거리, 태그 일치, 최신성, 신뢰도 기반 점수 계산</w:t>
            </w:r>
          </w:p>
        </w:tc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상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8h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recommendation service</w:t>
            </w:r>
          </w:p>
        </w:tc>
      </w:tr>
      <w:tr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5.1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Vue 프로젝트 구조 설정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전체</w:t>
            </w:r>
          </w:p>
        </w:tc>
        <w:tc>
          <w:tcPr>
            <w:tcW w:type="dxa" w:w="36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라우터, API 모듈, 상태 관리, 공통 컴포넌트 구조 설정</w:t>
            </w:r>
          </w:p>
        </w:tc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중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5h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Vue 기본 구조</w:t>
            </w:r>
          </w:p>
        </w:tc>
      </w:tr>
      <w:tr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5.2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지도/마커 화면 구현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F01~F05</w:t>
            </w:r>
          </w:p>
        </w:tc>
        <w:tc>
          <w:tcPr>
            <w:tcW w:type="dxa" w:w="36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지도 렌더링, 마커 표시, 필터 패널, 목록 정렬 구현</w:t>
            </w:r>
          </w:p>
        </w:tc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상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12h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홈 지도 화면</w:t>
            </w:r>
          </w:p>
        </w:tc>
      </w:tr>
      <w:tr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5.3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장소 상세/제보 화면 구현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F06,F08,F12~F14</w:t>
            </w:r>
          </w:p>
        </w:tc>
        <w:tc>
          <w:tcPr>
            <w:tcW w:type="dxa" w:w="36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상세 모달, 제보 폼, 오류 제보, 후기 입력 구현</w:t>
            </w:r>
          </w:p>
        </w:tc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상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10h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상세/제보 화면</w:t>
            </w:r>
          </w:p>
        </w:tc>
      </w:tr>
      <w:tr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5.4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추천/북마크/마이페이지 구현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F10,F15,F18</w:t>
            </w:r>
          </w:p>
        </w:tc>
        <w:tc>
          <w:tcPr>
            <w:tcW w:type="dxa" w:w="36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추천 피드, 북마크 목록, 내 활동 조회 화면 구현</w:t>
            </w:r>
          </w:p>
        </w:tc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중상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8h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사용자 화면</w:t>
            </w:r>
          </w:p>
        </w:tc>
      </w:tr>
      <w:tr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5.5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관리자 화면 구현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F09,F17</w:t>
            </w:r>
          </w:p>
        </w:tc>
        <w:tc>
          <w:tcPr>
            <w:tcW w:type="dxa" w:w="36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제보 목록, 승인/반려, 태그 관리, 오류 처리 UI 구현</w:t>
            </w:r>
          </w:p>
        </w:tc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중상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8h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관리자 화면</w:t>
            </w:r>
          </w:p>
        </w:tc>
      </w:tr>
      <w:tr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6.1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통합 테스트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전체</w:t>
            </w:r>
          </w:p>
        </w:tc>
        <w:tc>
          <w:tcPr>
            <w:tcW w:type="dxa" w:w="36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조회→필터→상세→제보→승인→추천 흐름 테스트</w:t>
            </w:r>
          </w:p>
        </w:tc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중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6h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테스트 결과</w:t>
            </w:r>
          </w:p>
        </w:tc>
      </w:tr>
      <w:tr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6.2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문서화·README 작성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전체</w:t>
            </w:r>
          </w:p>
        </w:tc>
        <w:tc>
          <w:tcPr>
            <w:tcW w:type="dxa" w:w="36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실행 방법, 데이터 출처, 기능 목록, 어려웠던 점, 개선 방향 정리</w:t>
            </w:r>
          </w:p>
        </w:tc>
        <w:tc>
          <w:tcPr>
            <w:tcW w:type="dxa" w:w="7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중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5h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README</w:t>
            </w:r>
          </w:p>
        </w:tc>
      </w:tr>
    </w:tbl>
    <w:p/>
    <w:p>
      <w:pPr>
        <w:pStyle w:val="Heading2"/>
      </w:pPr>
      <w:r>
        <w:rPr>
          <w:rFonts w:ascii="NanumBarunGothic" w:hAnsi="NanumBarunGothic" w:eastAsia="NanumBarunGothic"/>
          <w:b/>
          <w:color w:val="366092"/>
          <w:sz w:val="26"/>
        </w:rPr>
        <w:t>2-2. 단계별 일정 계획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134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단계</w:t>
            </w:r>
          </w:p>
        </w:tc>
        <w:tc>
          <w:tcPr>
            <w:tcW w:type="dxa" w:w="1701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구분</w:t>
            </w:r>
          </w:p>
        </w:tc>
        <w:tc>
          <w:tcPr>
            <w:tcW w:type="dxa" w:w="5953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주요 작업</w:t>
            </w:r>
          </w:p>
        </w:tc>
        <w:tc>
          <w:tcPr>
            <w:tcW w:type="dxa" w:w="1417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예상 시점</w:t>
            </w:r>
          </w:p>
        </w:tc>
      </w:tr>
      <w:tr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1단계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기획·요구사항</w:t>
            </w:r>
          </w:p>
        </w:tc>
        <w:tc>
          <w:tcPr>
            <w:tcW w:type="dxa" w:w="595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문제 정의, 기능적 요구사항, 비기능 점검 항목, MVP 범위 정리</w:t>
            </w:r>
          </w:p>
        </w:tc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1~2일차</w:t>
            </w:r>
          </w:p>
        </w:tc>
      </w:tr>
      <w:tr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2단계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데이터 탐색·정제 기준</w:t>
            </w:r>
          </w:p>
        </w:tc>
        <w:tc>
          <w:tcPr>
            <w:tcW w:type="dxa" w:w="595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외부 데이터 출처 확인, 데이터 필드 분석, 핵심 카테고리 확정, fixtures 설계</w:t>
            </w:r>
          </w:p>
        </w:tc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2~3일차</w:t>
            </w:r>
          </w:p>
        </w:tc>
      </w:tr>
      <w:tr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3단계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구조 설계</w:t>
            </w:r>
          </w:p>
        </w:tc>
        <w:tc>
          <w:tcPr>
            <w:tcW w:type="dxa" w:w="595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ERD, Use Case, API, 화면 흐름 설계</w:t>
            </w:r>
          </w:p>
        </w:tc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3~4일차</w:t>
            </w:r>
          </w:p>
        </w:tc>
      </w:tr>
      <w:tr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4단계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백엔드 구현</w:t>
            </w:r>
          </w:p>
        </w:tc>
        <w:tc>
          <w:tcPr>
            <w:tcW w:type="dxa" w:w="595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Django 모델, DRF API, 공공데이터 적재, 추천 로직 구현</w:t>
            </w:r>
          </w:p>
        </w:tc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5~9일차</w:t>
            </w:r>
          </w:p>
        </w:tc>
      </w:tr>
      <w:tr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5단계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프론트 구현</w:t>
            </w:r>
          </w:p>
        </w:tc>
        <w:tc>
          <w:tcPr>
            <w:tcW w:type="dxa" w:w="595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Vue 지도 화면, 필터, 상세, 제보, 추천, 마이페이지, 관리자 화면 구현</w:t>
            </w:r>
          </w:p>
        </w:tc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7~12일차</w:t>
            </w:r>
          </w:p>
        </w:tc>
      </w:tr>
      <w:tr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6단계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검증·문서화</w:t>
            </w:r>
          </w:p>
        </w:tc>
        <w:tc>
          <w:tcPr>
            <w:tcW w:type="dxa" w:w="595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통합 테스트, fixtures 로드 확인, README, 발표용 정리</w:t>
            </w:r>
          </w:p>
        </w:tc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13~14일차</w:t>
            </w:r>
          </w:p>
        </w:tc>
      </w:tr>
    </w:tbl>
    <w:p/>
    <w:p>
      <w:pPr>
        <w:pStyle w:val="Heading2"/>
      </w:pPr>
      <w:r>
        <w:rPr>
          <w:rFonts w:ascii="NanumBarunGothic" w:hAnsi="NanumBarunGothic" w:eastAsia="NanumBarunGothic"/>
          <w:b/>
          <w:color w:val="366092"/>
          <w:sz w:val="26"/>
        </w:rPr>
        <w:t>2-3. 구현 우선순위 기준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587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우선순위</w:t>
            </w:r>
          </w:p>
        </w:tc>
        <w:tc>
          <w:tcPr>
            <w:tcW w:type="dxa" w:w="4082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포함 기능</w:t>
            </w:r>
          </w:p>
        </w:tc>
        <w:tc>
          <w:tcPr>
            <w:tcW w:type="dxa" w:w="4536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판단 기준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1순위: Must</w:t>
            </w:r>
          </w:p>
        </w:tc>
        <w:tc>
          <w:tcPr>
            <w:tcW w:type="dxa" w:w="408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지도 조회, 마커, 카테고리/태그 필터, 장소 상세, 공공데이터 적재, 사용자 제보, 제보 상태 관리, 상황 기반 추천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서비스 정체성과 제출 완성도에 직접 연결되므로 우선 구현한다.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2순위: Should</w:t>
            </w:r>
          </w:p>
        </w:tc>
        <w:tc>
          <w:tcPr>
            <w:tcW w:type="dxa" w:w="408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오류 제보, 후기/검증, 북마크, 신뢰도 표시, 관리자 검수, 마이페이지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서비스 차별화와 완성도를 높이므로 Must 완료 후 구현한다.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3순위: Could</w:t>
            </w:r>
          </w:p>
        </w:tc>
        <w:tc>
          <w:tcPr>
            <w:tcW w:type="dxa" w:w="408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AI 태그 추천, AI 후기 요약, 행동 기반 개인화, 사진 첨부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시간과 API 비용을 고려해 선택 구현한다. 구현하지 못해도 MVP 설명이 가능해야 한다.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초기 제외</w:t>
            </w:r>
          </w:p>
        </w:tc>
        <w:tc>
          <w:tcPr>
            <w:tcW w:type="dxa" w:w="408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실시간 주차 가능 대수, 실시간 화장실 이용 여부, 전국 모든 장소 완전 커버, AI가 장소 정보를 생성하는 기능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데이터 확보와 실시간성 부담이 커서 초기 MVP에서 제외한다.</w:t>
            </w:r>
          </w:p>
        </w:tc>
      </w:tr>
    </w:tbl>
    <w:p/>
    <w:p>
      <w:pPr>
        <w:pStyle w:val="Heading1"/>
      </w:pPr>
      <w:r>
        <w:rPr>
          <w:rFonts w:ascii="NanumBarunGothic" w:hAnsi="NanumBarunGothic" w:eastAsia="NanumBarunGothic"/>
          <w:b/>
          <w:color w:val="1F4E79"/>
          <w:sz w:val="32"/>
        </w:rPr>
        <w:t>3. 데이터 탐색</w:t>
      </w:r>
    </w:p>
    <w:p>
      <w:r>
        <w:rPr>
          <w:rFonts w:ascii="NanumBarunGothic" w:hAnsi="NanumBarunGothic" w:eastAsia="NanumBarunGothic"/>
          <w:sz w:val="19"/>
        </w:rPr>
        <w:t>자율 주제이므로 서비스의 주된 데이터셋은 외부에서 확보해야 한다. 합성 데이터는 제한적으로만 사용하고, 프로젝트 실행에 필요한 데이터는 fixtures로 준비한다. 데이터 확인일은 2026.05.08 기준이다.</w:t>
      </w:r>
    </w:p>
    <w:p>
      <w:pPr>
        <w:pStyle w:val="Heading2"/>
      </w:pPr>
      <w:r>
        <w:rPr>
          <w:rFonts w:ascii="NanumBarunGothic" w:hAnsi="NanumBarunGothic" w:eastAsia="NanumBarunGothic"/>
          <w:b/>
          <w:color w:val="366092"/>
          <w:sz w:val="26"/>
        </w:rPr>
        <w:t>3-1. 데이터 출처 후보 및 활용 방안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blHeader w:val="true"/>
        </w:trPr>
        <w:tc>
          <w:tcPr>
            <w:tcW w:type="dxa" w:w="1360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데이터명</w:t>
            </w:r>
          </w:p>
        </w:tc>
        <w:tc>
          <w:tcPr>
            <w:tcW w:type="dxa" w:w="2494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데이터 설명</w:t>
            </w:r>
          </w:p>
        </w:tc>
        <w:tc>
          <w:tcPr>
            <w:tcW w:type="dxa" w:w="1927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출처</w:t>
            </w:r>
          </w:p>
        </w:tc>
        <w:tc>
          <w:tcPr>
            <w:tcW w:type="dxa" w:w="2381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수집 방법</w:t>
            </w:r>
          </w:p>
        </w:tc>
        <w:tc>
          <w:tcPr>
            <w:tcW w:type="dxa" w:w="2211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활용 기능</w:t>
            </w:r>
          </w:p>
        </w:tc>
        <w:tc>
          <w:tcPr>
            <w:tcW w:type="dxa" w:w="963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판단</w:t>
            </w:r>
          </w:p>
        </w:tc>
      </w:tr>
      <w:tr>
        <w:tc>
          <w:tcPr>
            <w:tcW w:type="dxa" w:w="13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3"/>
              </w:rPr>
              <w:t>공중화장실 정보</w:t>
            </w:r>
          </w:p>
        </w:tc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3"/>
              </w:rPr>
              <w:t>화장실명, 주소, 위도/경도, 개방시간, 남녀/장애인/어린이용 위생시설 수 등</w:t>
            </w:r>
          </w:p>
        </w:tc>
        <w:tc>
          <w:tcPr>
            <w:tcW w:type="dxa" w:w="19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3"/>
              </w:rPr>
              <w:t>행정안전부_공중화장실정보 조회서비스 / 공공데이터포털</w:t>
            </w:r>
          </w:p>
        </w:tc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3"/>
              </w:rPr>
              <w:t>Open API 활용 신청 후 JSON/XML 수집, 필요 필드 정제 후 DB/fixtures 저장</w:t>
            </w:r>
          </w:p>
        </w:tc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3"/>
              </w:rPr>
              <w:t>화장실 마커, 개방시간 필터, 현재 위치 기반 추천</w:t>
            </w:r>
          </w:p>
        </w:tc>
        <w:tc>
          <w:tcPr>
            <w:tcW w:type="dxa" w:w="9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3"/>
              </w:rPr>
              <w:t>MVP 핵심</w:t>
            </w:r>
          </w:p>
        </w:tc>
      </w:tr>
      <w:tr>
        <w:tc>
          <w:tcPr>
            <w:tcW w:type="dxa" w:w="13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3"/>
              </w:rPr>
              <w:t>전국 주차장 정보</w:t>
            </w:r>
          </w:p>
        </w:tc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3"/>
              </w:rPr>
              <w:t>주차장명, 주소, 위도/경도, 운영요일, 운영시간, 요금, 주차구획수, 관리기관 등</w:t>
            </w:r>
          </w:p>
        </w:tc>
        <w:tc>
          <w:tcPr>
            <w:tcW w:type="dxa" w:w="19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3"/>
              </w:rPr>
              <w:t>전국주차장정보표준데이터 / 공공데이터포털</w:t>
            </w:r>
          </w:p>
        </w:tc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3"/>
              </w:rPr>
              <w:t>CSV 다운로드 또는 API 수집 후 표준 필드로 정제</w:t>
            </w:r>
          </w:p>
        </w:tc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3"/>
              </w:rPr>
              <w:t>주차장 마커, 요금/운영시간 상세, 거리순·추천순 정렬</w:t>
            </w:r>
          </w:p>
        </w:tc>
        <w:tc>
          <w:tcPr>
            <w:tcW w:type="dxa" w:w="9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3"/>
              </w:rPr>
              <w:t>MVP 핵심</w:t>
            </w:r>
          </w:p>
        </w:tc>
      </w:tr>
      <w:tr>
        <w:tc>
          <w:tcPr>
            <w:tcW w:type="dxa" w:w="13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3"/>
              </w:rPr>
              <w:t>공공 실외 흡연시설</w:t>
            </w:r>
          </w:p>
        </w:tc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3"/>
              </w:rPr>
              <w:t>서울시 및 자치구가 설치한 공공 실외 흡연시설 위치 정보</w:t>
            </w:r>
          </w:p>
        </w:tc>
        <w:tc>
          <w:tcPr>
            <w:tcW w:type="dxa" w:w="19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3"/>
              </w:rPr>
              <w:t>서울시 실외흡연 시설 현황 / 서울 열린데이터광장</w:t>
            </w:r>
          </w:p>
        </w:tc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3"/>
              </w:rPr>
              <w:t>xlsx 파일 다운로드 후 좌표·주소 필드 확인, 서울 지역 보조 데이터로 적재</w:t>
            </w:r>
          </w:p>
        </w:tc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3"/>
              </w:rPr>
              <w:t>흡연구역 보조 카테고리, 공공데이터 기준 정보 제공</w:t>
            </w:r>
          </w:p>
        </w:tc>
        <w:tc>
          <w:tcPr>
            <w:tcW w:type="dxa" w:w="9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3"/>
              </w:rPr>
              <w:t>보조 카테고리</w:t>
            </w:r>
          </w:p>
        </w:tc>
      </w:tr>
      <w:tr>
        <w:tc>
          <w:tcPr>
            <w:tcW w:type="dxa" w:w="13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3"/>
              </w:rPr>
              <w:t>카페 장소 기본 정보</w:t>
            </w:r>
          </w:p>
        </w:tc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3"/>
              </w:rPr>
              <w:t>카페명, 주소, 좌표, 카테고리, 전화번호 등 기본 장소 정보</w:t>
            </w:r>
          </w:p>
        </w:tc>
        <w:tc>
          <w:tcPr>
            <w:tcW w:type="dxa" w:w="19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3"/>
              </w:rPr>
              <w:t>Kakao Local API</w:t>
            </w:r>
          </w:p>
        </w:tc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3"/>
              </w:rPr>
              <w:t>REST API 키 발급 후 키워드/카테고리 검색 결과를 화면 조회에 활용. DB 저장 여부는 이용 조건 확인 후 결정</w:t>
            </w:r>
          </w:p>
        </w:tc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3"/>
              </w:rPr>
              <w:t>카페 위치 조회, 사용자 제보 태그 연결, 검색 보조</w:t>
            </w:r>
          </w:p>
        </w:tc>
        <w:tc>
          <w:tcPr>
            <w:tcW w:type="dxa" w:w="9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3"/>
              </w:rPr>
              <w:t>선택/보완</w:t>
            </w:r>
          </w:p>
        </w:tc>
      </w:tr>
      <w:tr>
        <w:tc>
          <w:tcPr>
            <w:tcW w:type="dxa" w:w="13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3"/>
              </w:rPr>
              <w:t>사용자 제보 데이터</w:t>
            </w:r>
          </w:p>
        </w:tc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3"/>
              </w:rPr>
              <w:t>카페 세부 태그, 산책/휴식 장소, 오류 제보, 후기, 검증 기록 등</w:t>
            </w:r>
          </w:p>
        </w:tc>
        <w:tc>
          <w:tcPr>
            <w:tcW w:type="dxa" w:w="19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3"/>
              </w:rPr>
              <w:t>서비스 사용자 입력 데이터</w:t>
            </w:r>
          </w:p>
        </w:tc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3"/>
              </w:rPr>
              <w:t>웹 폼 입력 후 관리자 승인. 승인된 데이터만 Place 또는 태그 정보에 반영</w:t>
            </w:r>
          </w:p>
        </w:tc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3"/>
              </w:rPr>
              <w:t>공식 데이터에 없는 생활형 태그 보완, 최신성/신뢰도 계산</w:t>
            </w:r>
          </w:p>
        </w:tc>
        <w:tc>
          <w:tcPr>
            <w:tcW w:type="dxa" w:w="9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3"/>
              </w:rPr>
              <w:t>핵심 보완</w:t>
            </w:r>
          </w:p>
        </w:tc>
      </w:tr>
      <w:tr>
        <w:tc>
          <w:tcPr>
            <w:tcW w:type="dxa" w:w="13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3"/>
              </w:rPr>
              <w:t>AI 처리 데이터</w:t>
            </w:r>
          </w:p>
        </w:tc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3"/>
              </w:rPr>
              <w:t>제보 문장, 후기 텍스트, 태그 추천 결과, 요약 결과</w:t>
            </w:r>
          </w:p>
        </w:tc>
        <w:tc>
          <w:tcPr>
            <w:tcW w:type="dxa" w:w="19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3"/>
              </w:rPr>
              <w:t>AI API + 자체 DB 저장 결과</w:t>
            </w:r>
          </w:p>
        </w:tc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3"/>
              </w:rPr>
              <w:t>필요 시 API 호출. 실제 장소 생성에는 사용하지 않고 추천 태그/요약 후보로만 사용</w:t>
            </w:r>
          </w:p>
        </w:tc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3"/>
              </w:rPr>
              <w:t>태그 자동 추천, 후기 요약, 추천 이유 문장 생성</w:t>
            </w:r>
          </w:p>
        </w:tc>
        <w:tc>
          <w:tcPr>
            <w:tcW w:type="dxa" w:w="9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3"/>
              </w:rPr>
              <w:t>선택 기능</w:t>
            </w:r>
          </w:p>
        </w:tc>
      </w:tr>
    </w:tbl>
    <w:p/>
    <w:p>
      <w:pPr>
        <w:pStyle w:val="Heading2"/>
      </w:pPr>
      <w:r>
        <w:rPr>
          <w:rFonts w:ascii="NanumBarunGothic" w:hAnsi="NanumBarunGothic" w:eastAsia="NanumBarunGothic"/>
          <w:b/>
          <w:color w:val="366092"/>
          <w:sz w:val="26"/>
        </w:rPr>
        <w:t>3-2. 데이터 사용 가능성 확인 메모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247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대상</w:t>
            </w:r>
          </w:p>
        </w:tc>
        <w:tc>
          <w:tcPr>
            <w:tcW w:type="dxa" w:w="4536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확인 내용</w:t>
            </w:r>
          </w:p>
        </w:tc>
        <w:tc>
          <w:tcPr>
            <w:tcW w:type="dxa" w:w="1247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활용 가능성</w:t>
            </w:r>
          </w:p>
        </w:tc>
        <w:tc>
          <w:tcPr>
            <w:tcW w:type="dxa" w:w="3175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리스크 및 대응</w:t>
            </w:r>
          </w:p>
        </w:tc>
      </w:tr>
      <w:t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공중화장실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공공데이터포털에서 공중화장실명, 소재지 주소, 위도/경도, 개방시간 등 기본 이용 데이터를 제공하는 것으로 확인했다. 좌표계는 WGS84 위경도 좌표계로 안내되어 지도 서비스에 활용하기 좋다.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높음</w:t>
            </w:r>
          </w:p>
        </w:tc>
        <w:tc>
          <w:tcPr>
            <w:tcW w:type="dxa" w:w="31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Open API 활용 신청과 인증키 필요. 지역별 누락/오류 가능성은 사용자 검증으로 보완한다.</w:t>
            </w:r>
          </w:p>
        </w:tc>
      </w:tr>
      <w:t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주차장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전국주차장정보표준데이터는 지방자치단체가 관리하는 공영/민영 주차장 정보를 제공하며 운영시간, 요금, 위도, 경도 등 지도 서비스에 필요한 필드를 포함한다.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높음</w:t>
            </w:r>
          </w:p>
        </w:tc>
        <w:tc>
          <w:tcPr>
            <w:tcW w:type="dxa" w:w="31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표준데이터라도 개별 기관 등록 데이터라 최신성 차이가 있을 수 있다. 수집일과 기준일 표시가 필요하다.</w:t>
            </w:r>
          </w:p>
        </w:tc>
      </w:tr>
      <w:t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흡연시설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서울시 데이터는 서울시 및 자치구가 설치한 공공 실외 흡연시설을 대상으로 하며, 민간 설치 실내외 흡연시설은 포함하지 않는다고 명시되어 있다.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중간</w:t>
            </w:r>
          </w:p>
        </w:tc>
        <w:tc>
          <w:tcPr>
            <w:tcW w:type="dxa" w:w="31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전국 서비스 핵심 데이터로 확정하지 않고 서울 지역 보조 카테고리로 둔다.</w:t>
            </w:r>
          </w:p>
        </w:tc>
      </w:tr>
      <w:t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카페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Kakao Local API는 키워드 장소 검색과 카테고리 장소 검색, 좌표 기반 장소 탐색을 지원한다.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중간</w:t>
            </w:r>
          </w:p>
        </w:tc>
        <w:tc>
          <w:tcPr>
            <w:tcW w:type="dxa" w:w="31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카페 기본 위치 조회에는 유용하지만 콘센트/조용함 등 세부 태그는 사용자 제보가 필요하다. 이용 쿼터와 저장 정책은 개발 전 최종 확인한다.</w:t>
            </w:r>
          </w:p>
        </w:tc>
      </w:tr>
      <w:t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산책/휴식 장소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공식 데이터만으로 체감형 정보를 확보하기 어렵다.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낮음~중간</w:t>
            </w:r>
          </w:p>
        </w:tc>
        <w:tc>
          <w:tcPr>
            <w:tcW w:type="dxa" w:w="31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초기에는 사용자 제보 기반으로 운영하고, 관리자가 승인한 장소만 노출한다. 핵심 기능 구현 이후 확장한다.</w:t>
            </w:r>
          </w:p>
        </w:tc>
      </w:tr>
    </w:tbl>
    <w:p/>
    <w:p>
      <w:pPr>
        <w:pStyle w:val="Heading2"/>
      </w:pPr>
      <w:r>
        <w:rPr>
          <w:rFonts w:ascii="NanumBarunGothic" w:hAnsi="NanumBarunGothic" w:eastAsia="NanumBarunGothic"/>
          <w:b/>
          <w:color w:val="366092"/>
          <w:sz w:val="26"/>
        </w:rPr>
        <w:t>3-3. 데이터 정제 기준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1814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정제 항목</w:t>
            </w:r>
          </w:p>
        </w:tc>
        <w:tc>
          <w:tcPr>
            <w:tcW w:type="dxa" w:w="8391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기준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공통 장소 필드</w:t>
            </w:r>
          </w:p>
        </w:tc>
        <w:tc>
          <w:tcPr>
            <w:tcW w:type="dxa" w:w="83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name, category, address, latitude, longitude, source_type, source_name, source_url, collected_at, last_verified_at, description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카테고리 표준화</w:t>
            </w:r>
          </w:p>
        </w:tc>
        <w:tc>
          <w:tcPr>
            <w:tcW w:type="dxa" w:w="83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toilet, parking, smoking_area, cafe, walking, rest, other 등 내부 코드로 통일한다.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태그 표준화</w:t>
            </w:r>
          </w:p>
        </w:tc>
        <w:tc>
          <w:tcPr>
            <w:tcW w:type="dxa" w:w="83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quiet, has_outlet, open_late, free, paid, public_data, recently_verified, accessible, good_for_alone, good_for_walk 등으로 관리한다.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좌표 처리</w:t>
            </w:r>
          </w:p>
        </w:tc>
        <w:tc>
          <w:tcPr>
            <w:tcW w:type="dxa" w:w="83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위도/경도가 있는 데이터만 지도 마커로 우선 사용한다. 좌표가 없는 경우 주소 기반 지오코딩은 선택 기능으로 분리한다.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최신성 처리</w:t>
            </w:r>
          </w:p>
        </w:tc>
        <w:tc>
          <w:tcPr>
            <w:tcW w:type="dxa" w:w="83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외부 데이터 수집일, 공공데이터 기준일, 사용자 검증일을 분리하여 저장한다. 최근 확인일이 오래되면 확인 필요 상태로 표시한다.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신뢰도 처리</w:t>
            </w:r>
          </w:p>
        </w:tc>
        <w:tc>
          <w:tcPr>
            <w:tcW w:type="dxa" w:w="83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관리자 승인 여부, 긍정 검증 수, 오류 제보 수, 최근 확인일을 기준으로 점수화한다.</w:t>
            </w:r>
          </w:p>
        </w:tc>
      </w:tr>
    </w:tbl>
    <w:p/>
    <w:p>
      <w:pPr>
        <w:pStyle w:val="Heading2"/>
      </w:pPr>
      <w:r>
        <w:rPr>
          <w:rFonts w:ascii="NanumBarunGothic" w:hAnsi="NanumBarunGothic" w:eastAsia="NanumBarunGothic"/>
          <w:b/>
          <w:color w:val="366092"/>
          <w:sz w:val="26"/>
        </w:rPr>
        <w:t>3-4. fixtures 준비 계획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2381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파일명</w:t>
            </w:r>
          </w:p>
        </w:tc>
        <w:tc>
          <w:tcPr>
            <w:tcW w:type="dxa" w:w="7824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내용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categories.json</w:t>
            </w:r>
          </w:p>
        </w:tc>
        <w:tc>
          <w:tcPr>
            <w:tcW w:type="dxa" w:w="7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공중화장실, 주차장, 흡연구역, 카페, 산책/휴식 장소 등 기본 카테고리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tags.json</w:t>
            </w:r>
          </w:p>
        </w:tc>
        <w:tc>
          <w:tcPr>
            <w:tcW w:type="dxa" w:w="7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조용함, 콘센트 있음, 야간 이용, 무료, 공공데이터 기준, 최근 확인됨 등 추천/필터용 태그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places_sample.json</w:t>
            </w:r>
          </w:p>
        </w:tc>
        <w:tc>
          <w:tcPr>
            <w:tcW w:type="dxa" w:w="7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초기 시연용 장소 데이터. 공공데이터에서 수집·정제한 일부 장소와 관리자 승인 샘플을 포함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place_tags.json</w:t>
            </w:r>
          </w:p>
        </w:tc>
        <w:tc>
          <w:tcPr>
            <w:tcW w:type="dxa" w:w="7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장소와 태그의 다대다 관계 데이터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users_sample.json</w:t>
            </w:r>
          </w:p>
        </w:tc>
        <w:tc>
          <w:tcPr>
            <w:tcW w:type="dxa" w:w="7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테스트용 일반 사용자와 관리자 계정. 실제 제출 시 비밀번호와 개인정보는 안전한 방식으로 처리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reviews_verifications_sample.json</w:t>
            </w:r>
          </w:p>
        </w:tc>
        <w:tc>
          <w:tcPr>
            <w:tcW w:type="dxa" w:w="7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후기, 검증, 오류 제보 기능 시연을 위한 최소 샘플 데이터</w:t>
            </w:r>
          </w:p>
        </w:tc>
      </w:tr>
    </w:tbl>
    <w:p/>
    <w:p>
      <w:pPr>
        <w:pStyle w:val="Heading2"/>
      </w:pPr>
      <w:r>
        <w:rPr>
          <w:rFonts w:ascii="NanumBarunGothic" w:hAnsi="NanumBarunGothic" w:eastAsia="NanumBarunGothic"/>
          <w:b/>
          <w:color w:val="366092"/>
          <w:sz w:val="26"/>
        </w:rPr>
        <w:t>3-5. 참고 URL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행정안전부_공중화장실정보 조회서비스: https://www.data.go.kr/data/15155058/openapi.do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전국주차장정보표준데이터: https://www.data.go.kr/data/15012896/standard.do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서울시 실외흡연 시설 현황: https://data.seoul.go.kr/dataList/OA-22191/F/1/datasetView.do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Kakao Local API 이해하기: https://developers.kakao.com/docs/ko/local/common</w:t>
      </w:r>
    </w:p>
    <w:p>
      <w:pPr>
        <w:pStyle w:val="ListBullet"/>
      </w:pPr>
      <w:r>
        <w:rPr>
          <w:rFonts w:ascii="NanumBarunGothic" w:hAnsi="NanumBarunGothic" w:eastAsia="NanumBarunGothic"/>
          <w:sz w:val="19"/>
        </w:rPr>
        <w:t>Kakao Local API REST API: https://developers.kakao.com/docs/ko/local/dev-guide</w:t>
      </w:r>
    </w:p>
    <w:p>
      <w:pPr>
        <w:pStyle w:val="Heading1"/>
      </w:pPr>
      <w:r>
        <w:rPr>
          <w:rFonts w:ascii="NanumBarunGothic" w:hAnsi="NanumBarunGothic" w:eastAsia="NanumBarunGothic"/>
          <w:b/>
          <w:color w:val="1F4E79"/>
          <w:sz w:val="32"/>
        </w:rPr>
        <w:t>4. 프로젝트 구조</w:t>
      </w:r>
    </w:p>
    <w:p>
      <w:r>
        <w:rPr>
          <w:rFonts w:ascii="NanumBarunGothic" w:hAnsi="NanumBarunGothic" w:eastAsia="NanumBarunGothic"/>
          <w:sz w:val="19"/>
        </w:rPr>
        <w:t>이미지 캡처는 제외하고, ERD와 Use Case Diagram을 표와 텍스트 구조로 작성한다. 실제 제출 시 시간이 있으면 아래 구조를 Draw.io, DBDiagram, PlantUML 등으로 옮겨 이미지로 변환한다.</w:t>
      </w:r>
    </w:p>
    <w:p>
      <w:pPr>
        <w:pStyle w:val="Heading2"/>
      </w:pPr>
      <w:r>
        <w:rPr>
          <w:rFonts w:ascii="NanumBarunGothic" w:hAnsi="NanumBarunGothic" w:eastAsia="NanumBarunGothic"/>
          <w:b/>
          <w:color w:val="366092"/>
          <w:sz w:val="26"/>
        </w:rPr>
        <w:t>4-1. ERD 초안 - 엔티티 정의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587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엔티티</w:t>
            </w:r>
          </w:p>
        </w:tc>
        <w:tc>
          <w:tcPr>
            <w:tcW w:type="dxa" w:w="4082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주요 속성</w:t>
            </w:r>
          </w:p>
        </w:tc>
        <w:tc>
          <w:tcPr>
            <w:tcW w:type="dxa" w:w="4536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관계/역할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User</w:t>
            </w:r>
          </w:p>
        </w:tc>
        <w:tc>
          <w:tcPr>
            <w:tcW w:type="dxa" w:w="408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Django 기본 User 또는 Custom User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Report, Review, Verification, Bookmark, UserAction과 1:N 관계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Category</w:t>
            </w:r>
          </w:p>
        </w:tc>
        <w:tc>
          <w:tcPr>
            <w:tcW w:type="dxa" w:w="408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id, name, code, description, is_active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Place와 1:N 관계. 예: 화장실, 주차장, 카페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Tag</w:t>
            </w:r>
          </w:p>
        </w:tc>
        <w:tc>
          <w:tcPr>
            <w:tcW w:type="dxa" w:w="408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id, name, code, description, tag_type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Place와 M:N 관계. 상황/시설/검증 태그 관리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Place</w:t>
            </w:r>
          </w:p>
        </w:tc>
        <w:tc>
          <w:tcPr>
            <w:tcW w:type="dxa" w:w="408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id, name, category_id, address, latitude, longitude, description, source_type, source_name, source_url, collected_at, last_verified_at, trust_score, status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서비스 핵심 장소 데이터. Category에 속하고 Tag, Review, Verification, Bookmark와 연결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PlaceTag</w:t>
            </w:r>
          </w:p>
        </w:tc>
        <w:tc>
          <w:tcPr>
            <w:tcW w:type="dxa" w:w="408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id, place_id, tag_id, confidence, created_at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Place와 Tag의 다대다 관계를 저장. AI 추천 태그의 신뢰도도 저장 가능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Report</w:t>
            </w:r>
          </w:p>
        </w:tc>
        <w:tc>
          <w:tcPr>
            <w:tcW w:type="dxa" w:w="408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id, user_id, place_id(nullable), report_type, title, content, suggested_address, suggested_latitude, suggested_longitude, status, admin_comment, created_at, updated_at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신규 장소 제보, 기존 장소 수정 요청, 오류 제보를 통합 관리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Review</w:t>
            </w:r>
          </w:p>
        </w:tc>
        <w:tc>
          <w:tcPr>
            <w:tcW w:type="dxa" w:w="408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id, user_id, place_id, rating, content, created_at, updated_at, is_deleted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장소 후기/메모 저장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Verification</w:t>
            </w:r>
          </w:p>
        </w:tc>
        <w:tc>
          <w:tcPr>
            <w:tcW w:type="dxa" w:w="408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id, user_id, place_id, verification_type, content, created_at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정보가 맞아요, 정보가 달라요, 현재 이용 불가 등 검증 기록 저장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Bookmark</w:t>
            </w:r>
          </w:p>
        </w:tc>
        <w:tc>
          <w:tcPr>
            <w:tcW w:type="dxa" w:w="408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id, user_id, place_id, created_at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사용자의 관심 장소 저장. user_id + place_id 중복 방지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UserAction</w:t>
            </w:r>
          </w:p>
        </w:tc>
        <w:tc>
          <w:tcPr>
            <w:tcW w:type="dxa" w:w="408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id, user_id, place_id, action_type, tag_snapshot, created_at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조회, 저장, 후기, 검증 등 추천 고도화용 행동 로그. 초기에는 선택 구현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AdminAction</w:t>
            </w:r>
          </w:p>
        </w:tc>
        <w:tc>
          <w:tcPr>
            <w:tcW w:type="dxa" w:w="408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id, admin_id, target_type, target_id, action_type, memo, created_at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관리자 승인, 반려, 수정 처리 이력 저장</w:t>
            </w:r>
          </w:p>
        </w:tc>
      </w:tr>
    </w:tbl>
    <w:p/>
    <w:p>
      <w:pPr>
        <w:pStyle w:val="Heading2"/>
      </w:pPr>
      <w:r>
        <w:rPr>
          <w:rFonts w:ascii="NanumBarunGothic" w:hAnsi="NanumBarunGothic" w:eastAsia="NanumBarunGothic"/>
          <w:b/>
          <w:color w:val="366092"/>
          <w:sz w:val="26"/>
        </w:rPr>
        <w:t>4-2. ERD 관계 요약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2551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관계</w:t>
            </w:r>
          </w:p>
        </w:tc>
        <w:tc>
          <w:tcPr>
            <w:tcW w:type="dxa" w:w="7654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설명</w:t>
            </w:r>
          </w:p>
        </w:tc>
      </w:tr>
      <w:tr>
        <w:tc>
          <w:tcPr>
            <w:tcW w:type="dxa" w:w="25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User 1 : N Report</w:t>
            </w:r>
          </w:p>
        </w:tc>
        <w:tc>
          <w:tcPr>
            <w:tcW w:type="dxa" w:w="7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회원 사용자는 여러 장소 제보 또는 오류 제보를 작성할 수 있다.</w:t>
            </w:r>
          </w:p>
        </w:tc>
      </w:tr>
      <w:tr>
        <w:tc>
          <w:tcPr>
            <w:tcW w:type="dxa" w:w="25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User 1 : N Review</w:t>
            </w:r>
          </w:p>
        </w:tc>
        <w:tc>
          <w:tcPr>
            <w:tcW w:type="dxa" w:w="7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회원 사용자는 여러 장소 후기를 작성할 수 있다.</w:t>
            </w:r>
          </w:p>
        </w:tc>
      </w:tr>
      <w:tr>
        <w:tc>
          <w:tcPr>
            <w:tcW w:type="dxa" w:w="25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User 1 : N Verification</w:t>
            </w:r>
          </w:p>
        </w:tc>
        <w:tc>
          <w:tcPr>
            <w:tcW w:type="dxa" w:w="7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회원 사용자는 여러 장소 검증 기록을 남길 수 있다.</w:t>
            </w:r>
          </w:p>
        </w:tc>
      </w:tr>
      <w:tr>
        <w:tc>
          <w:tcPr>
            <w:tcW w:type="dxa" w:w="25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User 1 : N Bookmark</w:t>
            </w:r>
          </w:p>
        </w:tc>
        <w:tc>
          <w:tcPr>
            <w:tcW w:type="dxa" w:w="7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회원 사용자는 여러 장소를 저장할 수 있다.</w:t>
            </w:r>
          </w:p>
        </w:tc>
      </w:tr>
      <w:tr>
        <w:tc>
          <w:tcPr>
            <w:tcW w:type="dxa" w:w="25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Category 1 : N Place</w:t>
            </w:r>
          </w:p>
        </w:tc>
        <w:tc>
          <w:tcPr>
            <w:tcW w:type="dxa" w:w="7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하나의 카테고리는 여러 장소를 가진다.</w:t>
            </w:r>
          </w:p>
        </w:tc>
      </w:tr>
      <w:tr>
        <w:tc>
          <w:tcPr>
            <w:tcW w:type="dxa" w:w="25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Place M : N Tag</w:t>
            </w:r>
          </w:p>
        </w:tc>
        <w:tc>
          <w:tcPr>
            <w:tcW w:type="dxa" w:w="7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하나의 장소에는 여러 태그가 붙고, 하나의 태그는 여러 장소에 붙을 수 있다. 중간 테이블은 PlaceTag이다.</w:t>
            </w:r>
          </w:p>
        </w:tc>
      </w:tr>
      <w:tr>
        <w:tc>
          <w:tcPr>
            <w:tcW w:type="dxa" w:w="25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Place 1 : N Review</w:t>
            </w:r>
          </w:p>
        </w:tc>
        <w:tc>
          <w:tcPr>
            <w:tcW w:type="dxa" w:w="7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하나의 장소에는 여러 후기가 연결된다.</w:t>
            </w:r>
          </w:p>
        </w:tc>
      </w:tr>
      <w:tr>
        <w:tc>
          <w:tcPr>
            <w:tcW w:type="dxa" w:w="25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Place 1 : N Verification</w:t>
            </w:r>
          </w:p>
        </w:tc>
        <w:tc>
          <w:tcPr>
            <w:tcW w:type="dxa" w:w="7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하나의 장소에는 여러 검증 기록이 연결된다.</w:t>
            </w:r>
          </w:p>
        </w:tc>
      </w:tr>
      <w:tr>
        <w:tc>
          <w:tcPr>
            <w:tcW w:type="dxa" w:w="25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Place 1 : N Report</w:t>
            </w:r>
          </w:p>
        </w:tc>
        <w:tc>
          <w:tcPr>
            <w:tcW w:type="dxa" w:w="7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기존 장소에 대한 수정/오류 제보는 해당 Place와 연결된다. 신규 제보는 승인 전 place_id가 비어 있을 수 있다.</w:t>
            </w:r>
          </w:p>
        </w:tc>
      </w:tr>
      <w:tr>
        <w:tc>
          <w:tcPr>
            <w:tcW w:type="dxa" w:w="25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AdminAction N : 1 User</w:t>
            </w:r>
          </w:p>
        </w:tc>
        <w:tc>
          <w:tcPr>
            <w:tcW w:type="dxa" w:w="7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관리자 사용자가 처리한 승인/반려/수정 이력을 저장한다.</w:t>
            </w:r>
          </w:p>
        </w:tc>
      </w:tr>
    </w:tbl>
    <w:p/>
    <w:p>
      <w:r>
        <w:rPr>
          <w:rFonts w:ascii="NanumBarunGothic" w:hAnsi="NanumBarunGothic" w:eastAsia="NanumBarunGothic"/>
          <w:b/>
          <w:color w:val="366092"/>
          <w:sz w:val="19"/>
        </w:rPr>
        <w:t>Mermaid ERD 작성용 텍스트(이미지 제외)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0426"/>
      </w:tblGrid>
      <w:tr>
        <w:tc>
          <w:tcPr>
            <w:tcW w:type="dxa" w:w="10426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anumGothicCoding" w:hAnsi="NanumGothicCoding" w:eastAsia="NanumGothicCoding"/>
                <w:sz w:val="15"/>
              </w:rPr>
              <w:t>erDiagram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User ||--o{ Report : writes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User ||--o{ Review : writes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User ||--o{ Verification : verifies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User ||--o{ Bookmark : saves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User ||--o{ UserAction : records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Category ||--o{ Place : classifies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Place ||--o{ PlaceTag : has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Tag ||--o{ PlaceTag : labels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Place ||--o{ Report : receives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Place ||--o{ Review : has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Place ||--o{ Verification : has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Place ||--o{ Bookmark : saved_by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User ||--o{ AdminAction : performs</w:t>
            </w:r>
          </w:p>
        </w:tc>
      </w:tr>
    </w:tbl>
    <w:p/>
    <w:p>
      <w:pPr>
        <w:pStyle w:val="Heading2"/>
      </w:pPr>
      <w:r>
        <w:rPr>
          <w:rFonts w:ascii="NanumBarunGothic" w:hAnsi="NanumBarunGothic" w:eastAsia="NanumBarunGothic"/>
          <w:b/>
          <w:color w:val="366092"/>
          <w:sz w:val="26"/>
        </w:rPr>
        <w:t>4-3. Use Case Diagram 초안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587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Actor</w:t>
            </w:r>
          </w:p>
        </w:tc>
        <w:tc>
          <w:tcPr>
            <w:tcW w:type="dxa" w:w="1814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Use Case</w:t>
            </w:r>
          </w:p>
        </w:tc>
        <w:tc>
          <w:tcPr>
            <w:tcW w:type="dxa" w:w="5103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설명</w:t>
            </w:r>
          </w:p>
        </w:tc>
        <w:tc>
          <w:tcPr>
            <w:tcW w:type="dxa" w:w="1701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관련 요구사항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비회원 사용자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지도 조회</w:t>
            </w:r>
          </w:p>
        </w:tc>
        <w:tc>
          <w:tcPr>
            <w:tcW w:type="dxa" w:w="510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현재 위치 또는 선택 지역 기준으로 장소 마커를 조회한다.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F01,F02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비회원 사용자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장소 검색/필터</w:t>
            </w:r>
          </w:p>
        </w:tc>
        <w:tc>
          <w:tcPr>
            <w:tcW w:type="dxa" w:w="510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카테고리와 태그를 선택하여 장소 목록을 필터링한다.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F03,F04,F05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비회원 사용자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장소 상세 조회</w:t>
            </w:r>
          </w:p>
        </w:tc>
        <w:tc>
          <w:tcPr>
            <w:tcW w:type="dxa" w:w="510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장소의 주소, 운영시간, 출처, 태그, 최신 확인일을 확인한다.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F06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비회원 사용자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추천 장소 조회</w:t>
            </w:r>
          </w:p>
        </w:tc>
        <w:tc>
          <w:tcPr>
            <w:tcW w:type="dxa" w:w="510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상황 태그 기반 추천 목록을 제한적으로 확인한다.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F10,F11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회원 사용자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장소 제보</w:t>
            </w:r>
          </w:p>
        </w:tc>
        <w:tc>
          <w:tcPr>
            <w:tcW w:type="dxa" w:w="510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신규 장소 또는 장소 보완 정보를 제보한다.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F08,F09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회원 사용자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오류/최신성 제보</w:t>
            </w:r>
          </w:p>
        </w:tc>
        <w:tc>
          <w:tcPr>
            <w:tcW w:type="dxa" w:w="510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정보 오류, 폐쇄, 이용 불가, 최신 확인 여부를 제보한다.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F12,F13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회원 사용자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후기 작성</w:t>
            </w:r>
          </w:p>
        </w:tc>
        <w:tc>
          <w:tcPr>
            <w:tcW w:type="dxa" w:w="510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장소에 대한 짧은 후기와 평점을 작성한다.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F14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회원 사용자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북마크 관리</w:t>
            </w:r>
          </w:p>
        </w:tc>
        <w:tc>
          <w:tcPr>
            <w:tcW w:type="dxa" w:w="510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관심 장소를 저장하고 목록에서 확인한다.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F15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회원 사용자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마이페이지 조회</w:t>
            </w:r>
          </w:p>
        </w:tc>
        <w:tc>
          <w:tcPr>
            <w:tcW w:type="dxa" w:w="510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내 제보 상태, 저장 장소, 후기, 검증 내역을 확인한다.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F18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관리자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제보 승인/반려</w:t>
            </w:r>
          </w:p>
        </w:tc>
        <w:tc>
          <w:tcPr>
            <w:tcW w:type="dxa" w:w="510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사용자 제보를 검수하고 장소 데이터에 반영하거나 반려한다.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F09,F17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관리자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장소/태그 관리</w:t>
            </w:r>
          </w:p>
        </w:tc>
        <w:tc>
          <w:tcPr>
            <w:tcW w:type="dxa" w:w="510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장소 정보와 카테고리/태그를 수정한다.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F17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관리자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오류 제보 처리</w:t>
            </w:r>
          </w:p>
        </w:tc>
        <w:tc>
          <w:tcPr>
            <w:tcW w:type="dxa" w:w="510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오류 신고를 확인하고 장소 상태 또는 정보를 갱신한다.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F12,F17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외부 API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데이터 제공</w:t>
            </w:r>
          </w:p>
        </w:tc>
        <w:tc>
          <w:tcPr>
            <w:tcW w:type="dxa" w:w="510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공공데이터 및 Kakao Local API를 통해 초기 장소 데이터를 제공한다.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F07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AI API(선택)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태그 추천/후기 요약</w:t>
            </w:r>
          </w:p>
        </w:tc>
        <w:tc>
          <w:tcPr>
            <w:tcW w:type="dxa" w:w="510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제보 문장과 후기를 분석하여 태그 후보 또는 요약문을 제공한다.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F19,F20</w:t>
            </w:r>
          </w:p>
        </w:tc>
      </w:tr>
    </w:tbl>
    <w:p/>
    <w:p>
      <w:pPr>
        <w:pStyle w:val="Heading2"/>
      </w:pPr>
      <w:r>
        <w:rPr>
          <w:rFonts w:ascii="NanumBarunGothic" w:hAnsi="NanumBarunGothic" w:eastAsia="NanumBarunGothic"/>
          <w:b/>
          <w:color w:val="366092"/>
          <w:sz w:val="26"/>
        </w:rPr>
        <w:t>4-4. Use Case 관계 메모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관계 유형</w:t>
            </w:r>
          </w:p>
        </w:tc>
        <w:tc>
          <w:tcPr>
            <w:tcW w:type="dxa" w:w="8505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내용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include</w:t>
            </w:r>
          </w:p>
        </w:tc>
        <w:tc>
          <w:tcPr>
            <w:tcW w:type="dxa" w:w="850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장소 제보, 후기 작성, 북마크, 검증 기능은 로그인/권한 검증을 포함한다.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include</w:t>
            </w:r>
          </w:p>
        </w:tc>
        <w:tc>
          <w:tcPr>
            <w:tcW w:type="dxa" w:w="850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추천 장소 조회는 위치 기준 설정, 카테고리/태그 필터, 추천 점수 계산을 포함한다.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extend</w:t>
            </w:r>
          </w:p>
        </w:tc>
        <w:tc>
          <w:tcPr>
            <w:tcW w:type="dxa" w:w="850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AI 태그 추천은 장소 제보 기능을 보조하는 선택 확장 기능이다.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extend</w:t>
            </w:r>
          </w:p>
        </w:tc>
        <w:tc>
          <w:tcPr>
            <w:tcW w:type="dxa" w:w="850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AI 후기 요약은 장소 상세 조회를 보조하는 선택 확장 기능이다.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extend</w:t>
            </w:r>
          </w:p>
        </w:tc>
        <w:tc>
          <w:tcPr>
            <w:tcW w:type="dxa" w:w="850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사용자 행동 기반 추천은 기본 상황 기반 추천을 확장하는 고도화 기능이다.</w:t>
            </w:r>
          </w:p>
        </w:tc>
      </w:tr>
    </w:tbl>
    <w:p/>
    <w:p>
      <w:r>
        <w:rPr>
          <w:rFonts w:ascii="NanumBarunGothic" w:hAnsi="NanumBarunGothic" w:eastAsia="NanumBarunGothic"/>
          <w:b/>
          <w:color w:val="366092"/>
          <w:sz w:val="19"/>
        </w:rPr>
        <w:t>PlantUML Use Case 작성용 텍스트(이미지 제외)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0426"/>
      </w:tblGrid>
      <w:tr>
        <w:tc>
          <w:tcPr>
            <w:tcW w:type="dxa" w:w="10426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anumGothicCoding" w:hAnsi="NanumGothicCoding" w:eastAsia="NanumGothicCoding"/>
                <w:sz w:val="15"/>
              </w:rPr>
              <w:t>@startuml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left to right direction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actor "비회원 사용자" as Guest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actor "회원 사용자" as Member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actor "관리자" as Admin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actor "외부 API" as External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actor "AI API" as AI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rectangle "생활틈지도" {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usecase "지도 조회" as UC1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usecase "카테고리/태그 필터" as UC2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usecase "장소 상세 조회" as UC3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usecase "상황 기반 추천" as UC4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usecase "장소 제보" as UC5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usecase "오류/최신성 제보" as UC6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usecase "후기/검증" as UC7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usecase "북마크" as UC8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usecase "제보 승인/반려" as UC9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usecase "장소/태그 관리" as UC10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usecase "공공데이터 적재" as UC11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usecase "AI 태그 추천/요약" as UC12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}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Guest --&gt; UC1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Guest --&gt; UC2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Guest --&gt; UC3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Guest --&gt; UC4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Member --&gt; UC5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Member --&gt; UC6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Member --&gt; UC7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Member --&gt; UC8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Admin --&gt; UC9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Admin --&gt; UC10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External --&gt; UC11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AI --&gt; UC12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UC5 ..&gt; UC12 : extend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UC3 ..&gt; UC12 : extend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@enduml</w:t>
            </w:r>
          </w:p>
        </w:tc>
      </w:tr>
    </w:tbl>
    <w:p/>
    <w:p>
      <w:pPr>
        <w:pStyle w:val="Heading2"/>
      </w:pPr>
      <w:r>
        <w:rPr>
          <w:rFonts w:ascii="NanumBarunGothic" w:hAnsi="NanumBarunGothic" w:eastAsia="NanumBarunGothic"/>
          <w:b/>
          <w:color w:val="366092"/>
          <w:sz w:val="26"/>
        </w:rPr>
        <w:t>4-5. API 엔드포인트 초안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247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Method</w:t>
            </w:r>
          </w:p>
        </w:tc>
        <w:tc>
          <w:tcPr>
            <w:tcW w:type="dxa" w:w="2948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Endpoint</w:t>
            </w:r>
          </w:p>
        </w:tc>
        <w:tc>
          <w:tcPr>
            <w:tcW w:type="dxa" w:w="4876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설명</w:t>
            </w:r>
          </w:p>
        </w:tc>
        <w:tc>
          <w:tcPr>
            <w:tcW w:type="dxa" w:w="1134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권한</w:t>
            </w:r>
          </w:p>
        </w:tc>
      </w:tr>
      <w:t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GET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/api/categories/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카테고리 목록 조회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전체</w:t>
            </w:r>
          </w:p>
        </w:tc>
      </w:tr>
      <w:t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GET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/api/tags/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태그 목록 조회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전체</w:t>
            </w:r>
          </w:p>
        </w:tc>
      </w:tr>
      <w:t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GET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/api/places/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카테고리, 태그, 위치, 반경, 정렬 기준으로 장소 목록 조회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전체</w:t>
            </w:r>
          </w:p>
        </w:tc>
      </w:tr>
      <w:t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GET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/api/places/{id}/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장소 상세 정보 조회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전체</w:t>
            </w:r>
          </w:p>
        </w:tc>
      </w:tr>
      <w:t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POST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/api/reports/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신규 장소 제보 또는 오류 제보 등록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회원</w:t>
            </w:r>
          </w:p>
        </w:tc>
      </w:tr>
      <w:t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GET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/api/reports/me/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내 제보 목록과 처리 상태 조회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회원</w:t>
            </w:r>
          </w:p>
        </w:tc>
      </w:tr>
      <w:t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PATCH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/api/admin/reports/{id}/status/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관리자 제보 승인/반려 처리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관리자</w:t>
            </w:r>
          </w:p>
        </w:tc>
      </w:tr>
      <w:t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POST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/api/places/{id}/reviews/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장소 후기 작성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회원</w:t>
            </w:r>
          </w:p>
        </w:tc>
      </w:tr>
      <w:t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PATCH/DELETE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/api/reviews/{id}/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후기 수정/삭제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작성자/관리자</w:t>
            </w:r>
          </w:p>
        </w:tc>
      </w:tr>
      <w:t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POST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/api/places/{id}/verify/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장소 정보 맞음/다름, 이용 가능/불가 검증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회원</w:t>
            </w:r>
          </w:p>
        </w:tc>
      </w:tr>
      <w:t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POST/DELETE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/api/bookmarks/{place_id}/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장소 북마크 등록/삭제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회원</w:t>
            </w:r>
          </w:p>
        </w:tc>
      </w:tr>
      <w:t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GET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/api/bookmarks/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내 북마크 목록 조회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회원</w:t>
            </w:r>
          </w:p>
        </w:tc>
      </w:tr>
      <w:t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GET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/api/recommendations/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상황 태그와 위치 기반 추천 장소 목록 조회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전체/회원</w:t>
            </w:r>
          </w:p>
        </w:tc>
      </w:tr>
      <w:t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GET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/api/users/me/actions/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내 조회/저장/검증 활동 기반 추천 보정 데이터 조회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회원</w:t>
            </w:r>
          </w:p>
        </w:tc>
      </w:tr>
      <w:t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POST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/api/ai/tag-suggestions/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제보 문장 기반 AI 태그 후보 추천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회원/관리자</w:t>
            </w:r>
          </w:p>
        </w:tc>
      </w:tr>
      <w:t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POST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/api/ai/review-summary/{place_id}/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후기 요약 생성 또는 갱신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4"/>
              </w:rPr>
              <w:t>관리자</w:t>
            </w:r>
          </w:p>
        </w:tc>
      </w:tr>
    </w:tbl>
    <w:p/>
    <w:p>
      <w:pPr>
        <w:pStyle w:val="Heading2"/>
      </w:pPr>
      <w:r>
        <w:rPr>
          <w:rFonts w:ascii="NanumBarunGothic" w:hAnsi="NanumBarunGothic" w:eastAsia="NanumBarunGothic"/>
          <w:b/>
          <w:color w:val="366092"/>
          <w:sz w:val="26"/>
        </w:rPr>
        <w:t>4-6. 추천 로직 초안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1927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항목</w:t>
            </w:r>
          </w:p>
        </w:tc>
        <w:tc>
          <w:tcPr>
            <w:tcW w:type="dxa" w:w="8278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설명</w:t>
            </w:r>
          </w:p>
        </w:tc>
      </w:tr>
      <w:tr>
        <w:tc>
          <w:tcPr>
            <w:tcW w:type="dxa" w:w="19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거리 점수</w:t>
            </w:r>
          </w:p>
        </w:tc>
        <w:tc>
          <w:tcPr>
            <w:tcW w:type="dxa" w:w="82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사용자 기준 위치와 장소 좌표의 거리가 가까울수록 높은 점수 부여</w:t>
            </w:r>
          </w:p>
        </w:tc>
      </w:tr>
      <w:tr>
        <w:tc>
          <w:tcPr>
            <w:tcW w:type="dxa" w:w="19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태그 일치 점수</w:t>
            </w:r>
          </w:p>
        </w:tc>
        <w:tc>
          <w:tcPr>
            <w:tcW w:type="dxa" w:w="82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사용자가 선택한 상황 태그와 장소 태그가 많이 일치할수록 높은 점수 부여</w:t>
            </w:r>
          </w:p>
        </w:tc>
      </w:tr>
      <w:tr>
        <w:tc>
          <w:tcPr>
            <w:tcW w:type="dxa" w:w="19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최신성 점수</w:t>
            </w:r>
          </w:p>
        </w:tc>
        <w:tc>
          <w:tcPr>
            <w:tcW w:type="dxa" w:w="82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최근 확인일이 가까울수록 높은 점수 부여. 확인일이 오래되면 감점</w:t>
            </w:r>
          </w:p>
        </w:tc>
      </w:tr>
      <w:tr>
        <w:tc>
          <w:tcPr>
            <w:tcW w:type="dxa" w:w="19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신뢰도 점수</w:t>
            </w:r>
          </w:p>
        </w:tc>
        <w:tc>
          <w:tcPr>
            <w:tcW w:type="dxa" w:w="82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관리자 승인, 긍정 검증 수, 오류 제보 수, 후기 수를 기준으로 점수화</w:t>
            </w:r>
          </w:p>
        </w:tc>
      </w:tr>
      <w:tr>
        <w:tc>
          <w:tcPr>
            <w:tcW w:type="dxa" w:w="19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카테고리 가중치</w:t>
            </w:r>
          </w:p>
        </w:tc>
        <w:tc>
          <w:tcPr>
            <w:tcW w:type="dxa" w:w="82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사용자가 선택한 상황에 맞는 핵심 카테고리를 우선 노출</w:t>
            </w:r>
          </w:p>
        </w:tc>
      </w:tr>
      <w:tr>
        <w:tc>
          <w:tcPr>
            <w:tcW w:type="dxa" w:w="19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추천 이유</w:t>
            </w:r>
          </w:p>
        </w:tc>
        <w:tc>
          <w:tcPr>
            <w:tcW w:type="dxa" w:w="82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상위 점수 요인을 바탕으로 “가까운 장소”, “최근 확인됨”, “선택 태그와 일치” 같은 문장 생성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10426"/>
      </w:tblGrid>
      <w:tr>
        <w:tc>
          <w:tcPr>
            <w:tcW w:type="dxa" w:w="10426"/>
            <w:vAlign w:val="center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예시 점수식: recommendation_score = distance_score * 0.35 + tag_score * 0.30 + recency_score * 0.20 + trust_score * 0.15. 실제 가중치는 테스트 후 조정한다.</w:t>
            </w:r>
          </w:p>
        </w:tc>
      </w:tr>
    </w:tbl>
    <w:p/>
    <w:p>
      <w:pPr>
        <w:pStyle w:val="Heading2"/>
      </w:pPr>
      <w:r>
        <w:rPr>
          <w:rFonts w:ascii="NanumBarunGothic" w:hAnsi="NanumBarunGothic" w:eastAsia="NanumBarunGothic"/>
          <w:b/>
          <w:color w:val="366092"/>
          <w:sz w:val="26"/>
        </w:rPr>
        <w:t>4-7. Django/Vue 구조 초안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1814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구분</w:t>
            </w:r>
          </w:p>
        </w:tc>
        <w:tc>
          <w:tcPr>
            <w:tcW w:type="dxa" w:w="8391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구조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Django apps</w:t>
            </w:r>
          </w:p>
        </w:tc>
        <w:tc>
          <w:tcPr>
            <w:tcW w:type="dxa" w:w="83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accounts, places, reports, reviews, recommendations, ai_tools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주요 모델</w:t>
            </w:r>
          </w:p>
        </w:tc>
        <w:tc>
          <w:tcPr>
            <w:tcW w:type="dxa" w:w="83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Place, Category, Tag, PlaceTag, Report, Review, Verification, Bookmark, UserAction, AdminAction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DRF 구성</w:t>
            </w:r>
          </w:p>
        </w:tc>
        <w:tc>
          <w:tcPr>
            <w:tcW w:type="dxa" w:w="83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Serializer, ViewSet/APIView, FilterBackend, Permission, Pagination, RecommendationService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Vue pages</w:t>
            </w:r>
          </w:p>
        </w:tc>
        <w:tc>
          <w:tcPr>
            <w:tcW w:type="dxa" w:w="83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HomeMapView, PlaceDetailView/Modal, ReportFormView, RecommendationView, BookmarkView, MyPageView, AdminReportView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Vue components</w:t>
            </w:r>
          </w:p>
        </w:tc>
        <w:tc>
          <w:tcPr>
            <w:tcW w:type="dxa" w:w="83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MapContainer, MarkerLayer, FilterPanel, PlaceCard, TagSelector, TrustBadge, ReportForm, RecommendationCard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API 통신</w:t>
            </w:r>
          </w:p>
        </w:tc>
        <w:tc>
          <w:tcPr>
            <w:tcW w:type="dxa" w:w="83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axios 기반 api/places.js, api/reports.js, api/recommendations.js, api/auth.js로 분리</w:t>
            </w:r>
          </w:p>
        </w:tc>
      </w:tr>
    </w:tbl>
    <w:p/>
    <w:p>
      <w:pPr>
        <w:pStyle w:val="Heading1"/>
      </w:pPr>
      <w:r>
        <w:rPr>
          <w:rFonts w:ascii="NanumBarunGothic" w:hAnsi="NanumBarunGothic" w:eastAsia="NanumBarunGothic"/>
          <w:b/>
          <w:color w:val="1F4E79"/>
          <w:sz w:val="32"/>
        </w:rPr>
        <w:t>5. 화면 설계</w:t>
      </w:r>
    </w:p>
    <w:p>
      <w:r>
        <w:rPr>
          <w:rFonts w:ascii="NanumBarunGothic" w:hAnsi="NanumBarunGothic" w:eastAsia="NanumBarunGothic"/>
          <w:sz w:val="19"/>
        </w:rPr>
        <w:t>이미지 와이어프레임은 제외하고, 화면 목록과 이동 흐름을 텍스트로 정리한다. 시간이 부족할 경우 이 표를 그대로 제출하고, 구현 단계에서 Figma 또는 Draw.io로 보완한다.</w:t>
      </w:r>
    </w:p>
    <w:p>
      <w:pPr>
        <w:pStyle w:val="Heading2"/>
      </w:pPr>
      <w:r>
        <w:rPr>
          <w:rFonts w:ascii="NanumBarunGothic" w:hAnsi="NanumBarunGothic" w:eastAsia="NanumBarunGothic"/>
          <w:b/>
          <w:color w:val="366092"/>
          <w:sz w:val="26"/>
        </w:rPr>
        <w:t>5-1. 화면 목록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927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페이지명</w:t>
            </w:r>
          </w:p>
        </w:tc>
        <w:tc>
          <w:tcPr>
            <w:tcW w:type="dxa" w:w="3402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설명</w:t>
            </w:r>
          </w:p>
        </w:tc>
        <w:tc>
          <w:tcPr>
            <w:tcW w:type="dxa" w:w="4876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주요 기능</w:t>
            </w:r>
          </w:p>
        </w:tc>
      </w:tr>
      <w:tr>
        <w:tc>
          <w:tcPr>
            <w:tcW w:type="dxa" w:w="19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홈/지도 페이지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서비스 첫 화면. 현재 위치 또는 선택 지역 주변의 생활 인프라를 지도에 표시한다.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지도 표시, 마커, 현재 위치/지역 설정, 카테고리 필터, 태그 필터, 추천 장소 카드, 장소 상세 이동</w:t>
            </w:r>
          </w:p>
        </w:tc>
      </w:tr>
      <w:tr>
        <w:tc>
          <w:tcPr>
            <w:tcW w:type="dxa" w:w="19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장소 목록/필터 패널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지도와 함께 장소 목록을 확인하고 조건을 조정하는 영역이다.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거리순/추천순/최신순 정렬, 카테고리 선택, 태그 선택, 운영 중 여부 필터, 선택 장소 강조</w:t>
            </w:r>
          </w:p>
        </w:tc>
      </w:tr>
      <w:tr>
        <w:tc>
          <w:tcPr>
            <w:tcW w:type="dxa" w:w="19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장소 상세 페이지/모달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선택한 장소의 상세 정보를 확인하는 화면이다.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주소, 운영시간, 출처, 최근 확인일, 태그, 후기, 신뢰도, 북마크, 오류 제보, 길찾기 링크</w:t>
            </w:r>
          </w:p>
        </w:tc>
      </w:tr>
      <w:tr>
        <w:tc>
          <w:tcPr>
            <w:tcW w:type="dxa" w:w="19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장소 제보 페이지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회원 사용자가 새 장소 또는 기존 장소의 보완 정보를 제보하는 화면이다.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위치 선택, 카테고리 선택, 태그 선택, 설명 입력, 사진 첨부(선택), AI 태그 추천(선택)</w:t>
            </w:r>
          </w:p>
        </w:tc>
      </w:tr>
      <w:tr>
        <w:tc>
          <w:tcPr>
            <w:tcW w:type="dxa" w:w="19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오류/최신성 제보 페이지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기존 장소 정보가 틀렸거나 최신 확인이 필요한 경우 제보하는 화면이다.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오류 유형 선택, 수정 내용 입력, 현재 이용 가능 여부 선택, 관리자 검수 요청</w:t>
            </w:r>
          </w:p>
        </w:tc>
      </w:tr>
      <w:tr>
        <w:tc>
          <w:tcPr>
            <w:tcW w:type="dxa" w:w="19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추천 피드 페이지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사용자 상황 또는 관심 태그에 맞는 장소를 추천하는 화면이다.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상황 선택, 추천 장소 목록, 추천 이유, 거리/신뢰도 표시, 북마크</w:t>
            </w:r>
          </w:p>
        </w:tc>
      </w:tr>
      <w:tr>
        <w:tc>
          <w:tcPr>
            <w:tcW w:type="dxa" w:w="19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북마크 페이지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사용자가 저장한 장소를 모아보는 화면이다.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저장 장소 목록, 카테고리별 분류, 최근 확인일 표시, 상세 이동</w:t>
            </w:r>
          </w:p>
        </w:tc>
      </w:tr>
      <w:tr>
        <w:tc>
          <w:tcPr>
            <w:tcW w:type="dxa" w:w="19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마이페이지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사용자의 제보, 후기, 검증 활동을 확인하는 화면이다.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내 제보 상태, 내가 쓴 후기, 저장 장소, 검증 내역, 계정 정보</w:t>
            </w:r>
          </w:p>
        </w:tc>
      </w:tr>
      <w:tr>
        <w:tc>
          <w:tcPr>
            <w:tcW w:type="dxa" w:w="19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로그인/회원가입 페이지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회원 기능 사용을 위한 인증 화면이다.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회원가입, 로그인, 로그아웃, 인증 상태 관리</w:t>
            </w:r>
          </w:p>
        </w:tc>
      </w:tr>
      <w:tr>
        <w:tc>
          <w:tcPr>
            <w:tcW w:type="dxa" w:w="19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관리자 제보 관리 페이지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관리자가 사용자 제보를 검수하는 화면이다.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제보 목록, 상세 검토, 승인/반려, 장소 병합, 태그 관리, 오류 제보 처리</w:t>
            </w:r>
          </w:p>
        </w:tc>
      </w:tr>
    </w:tbl>
    <w:p/>
    <w:p>
      <w:pPr>
        <w:pStyle w:val="Heading2"/>
      </w:pPr>
      <w:r>
        <w:rPr>
          <w:rFonts w:ascii="NanumBarunGothic" w:hAnsi="NanumBarunGothic" w:eastAsia="NanumBarunGothic"/>
          <w:b/>
          <w:color w:val="366092"/>
          <w:sz w:val="26"/>
        </w:rPr>
        <w:t>5-2. 사용자 흐름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1814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흐름</w:t>
            </w:r>
          </w:p>
        </w:tc>
        <w:tc>
          <w:tcPr>
            <w:tcW w:type="dxa" w:w="8391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이동 경로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비회원 기본 탐색</w:t>
            </w:r>
          </w:p>
        </w:tc>
        <w:tc>
          <w:tcPr>
            <w:tcW w:type="dxa" w:w="83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홈/지도 → 위치 또는 지역 설정 → 카테고리/태그 필터 → 장소 상세 확인 → 추천 장소 확인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회원 제보 흐름</w:t>
            </w:r>
          </w:p>
        </w:tc>
        <w:tc>
          <w:tcPr>
            <w:tcW w:type="dxa" w:w="83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로그인 → 장소 제보 → 위치/카테고리/태그/설명 입력 → 제출 → 마이페이지에서 승인 상태 확인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오류 제보 흐름</w:t>
            </w:r>
          </w:p>
        </w:tc>
        <w:tc>
          <w:tcPr>
            <w:tcW w:type="dxa" w:w="83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장소 상세 → 오류/최신성 제보 → 오류 유형과 수정 내용 입력 → 관리자 검수 → 장소 정보 갱신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추천 흐름</w:t>
            </w:r>
          </w:p>
        </w:tc>
        <w:tc>
          <w:tcPr>
            <w:tcW w:type="dxa" w:w="83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추천 피드 → 상황 선택 → 추천 목록 확인 → 추천 이유 확인 → 장소 상세 또는 북마크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관리자 검수 흐름</w:t>
            </w:r>
          </w:p>
        </w:tc>
        <w:tc>
          <w:tcPr>
            <w:tcW w:type="dxa" w:w="83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관리자 로그인 → 제보 목록 확인 → 상세 검토 → 승인/반려 → 장소 생성/수정 또는 제보 반려 사유 등록</w:t>
            </w:r>
          </w:p>
        </w:tc>
      </w:tr>
    </w:tbl>
    <w:p/>
    <w:p>
      <w:pPr>
        <w:pStyle w:val="Heading2"/>
      </w:pPr>
      <w:r>
        <w:rPr>
          <w:rFonts w:ascii="NanumBarunGothic" w:hAnsi="NanumBarunGothic" w:eastAsia="NanumBarunGothic"/>
          <w:b/>
          <w:color w:val="366092"/>
          <w:sz w:val="26"/>
        </w:rPr>
        <w:t>5-3. 러프 화면 구성 메모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1814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화면</w:t>
            </w:r>
          </w:p>
        </w:tc>
        <w:tc>
          <w:tcPr>
            <w:tcW w:type="dxa" w:w="8391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구성 메모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홈/지도</w:t>
            </w:r>
          </w:p>
        </w:tc>
        <w:tc>
          <w:tcPr>
            <w:tcW w:type="dxa" w:w="83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상단: 서비스명/검색창/현재 위치 버튼. 좌측 또는 하단: 카테고리와 태그 필터. 중앙: 지도와 마커. 우측 또는 하단: 추천 장소 카드 목록.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장소 상세</w:t>
            </w:r>
          </w:p>
        </w:tc>
        <w:tc>
          <w:tcPr>
            <w:tcW w:type="dxa" w:w="83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상단: 장소명과 카테고리. 본문: 주소/운영시간/요금/출처/최근 확인일/신뢰도/태그. 하단: 후기, 검증, 북마크, 오류 제보 버튼.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장소 제보</w:t>
            </w:r>
          </w:p>
        </w:tc>
        <w:tc>
          <w:tcPr>
            <w:tcW w:type="dxa" w:w="83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상단: 제보 유형 선택. 본문: 지도 위치 선택, 주소 입력, 카테고리, 태그, 설명. 하단: 제출 버튼과 승인 대기 안내.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추천 피드</w:t>
            </w:r>
          </w:p>
        </w:tc>
        <w:tc>
          <w:tcPr>
            <w:tcW w:type="dxa" w:w="83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상단: 상황 선택 칩. 본문: 추천 장소 카드. 카드에는 장소명, 거리, 태그, 최신성, 신뢰도, 추천 이유를 표시.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관리자</w:t>
            </w:r>
          </w:p>
        </w:tc>
        <w:tc>
          <w:tcPr>
            <w:tcW w:type="dxa" w:w="83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좌측: 상태 필터. 중앙: 제보 목록. 우측: 제보 상세와 승인/반려/수정 버튼.</w:t>
            </w:r>
          </w:p>
        </w:tc>
      </w:tr>
    </w:tbl>
    <w:p/>
    <w:p>
      <w:pPr>
        <w:pStyle w:val="Heading1"/>
      </w:pPr>
      <w:r>
        <w:rPr>
          <w:rFonts w:ascii="NanumBarunGothic" w:hAnsi="NanumBarunGothic" w:eastAsia="NanumBarunGothic"/>
          <w:b/>
          <w:color w:val="1F4E79"/>
          <w:sz w:val="32"/>
        </w:rPr>
        <w:t>6. 추가 정리 사항 및 제출 전 체크리스트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1814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항목</w:t>
            </w:r>
          </w:p>
        </w:tc>
        <w:tc>
          <w:tcPr>
            <w:tcW w:type="dxa" w:w="8391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정리 내용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흡연구역 범위</w:t>
            </w:r>
          </w:p>
        </w:tc>
        <w:tc>
          <w:tcPr>
            <w:tcW w:type="dxa" w:w="83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사용자 자유 제보 중심이 아니라 공공데이터에 존재하는 범위 안에서 보조 카테고리로 제공한다. 현재 확인 가능한 서울시 데이터는 민간 설치 흡연시설을 포함하지 않으므로 전국 핵심 기능으로 단정하지 않는다.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카페/산책/휴식 장소</w:t>
            </w:r>
          </w:p>
        </w:tc>
        <w:tc>
          <w:tcPr>
            <w:tcW w:type="dxa" w:w="83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외부 데이터만으로 세부 태그 확보가 어렵기 때문에 사용자 제보와 관리자 검수 기반으로 확장한다.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추천 기능 설명</w:t>
            </w:r>
          </w:p>
        </w:tc>
        <w:tc>
          <w:tcPr>
            <w:tcW w:type="dxa" w:w="83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프로젝트 가이드의 “추천” 대주제에 맞추기 위해 위치, 상황 태그, 신뢰도, 최신성 기준 추천으로 설계한다.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AI 활용 원칙</w:t>
            </w:r>
          </w:p>
        </w:tc>
        <w:tc>
          <w:tcPr>
            <w:tcW w:type="dxa" w:w="83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AI는 없는 장소 정보를 생성하지 않는다. 제보 정리, 태그 추천, 후기 요약, 추천 이유 문장 생성 보조로만 사용한다.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데이터 제출</w:t>
            </w:r>
          </w:p>
        </w:tc>
        <w:tc>
          <w:tcPr>
            <w:tcW w:type="dxa" w:w="83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초기 실행 데이터는 fixtures로 준비한다. 데이터 출처, 수집 방법, 기준일, 사용 조건을 README에 명시한다.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이미지 제외 사항</w:t>
            </w:r>
          </w:p>
        </w:tc>
        <w:tc>
          <w:tcPr>
            <w:tcW w:type="dxa" w:w="83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본 문서는 ERD, Use Case, 화면 설계 이미지를 포함하지 않는다. 대신 표, 관계 요약, Mermaid/PlantUML 텍스트를 제공한다.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850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체크</w:t>
            </w:r>
          </w:p>
        </w:tc>
        <w:tc>
          <w:tcPr>
            <w:tcW w:type="dxa" w:w="9355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내용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□</w:t>
            </w:r>
          </w:p>
        </w:tc>
        <w:tc>
          <w:tcPr>
            <w:tcW w:type="dxa" w:w="935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지역/반/조/팀원명을 실제 정보로 수정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□</w:t>
            </w:r>
          </w:p>
        </w:tc>
        <w:tc>
          <w:tcPr>
            <w:tcW w:type="dxa" w:w="935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데이터 API 활용신청 및 인증키 발급 여부 확인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□</w:t>
            </w:r>
          </w:p>
        </w:tc>
        <w:tc>
          <w:tcPr>
            <w:tcW w:type="dxa" w:w="935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실제 수집한 데이터 기준일과 샘플 개수 기재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□</w:t>
            </w:r>
          </w:p>
        </w:tc>
        <w:tc>
          <w:tcPr>
            <w:tcW w:type="dxa" w:w="935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WBS &amp; Gantt 차트 파일 또는 링크를 제출 폴더에 포함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□</w:t>
            </w:r>
          </w:p>
        </w:tc>
        <w:tc>
          <w:tcPr>
            <w:tcW w:type="dxa" w:w="935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ERD/Use Case 이미지를 나중에 추가할 경우 본 문서의 텍스트 구조를 기준으로 작성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□</w:t>
            </w:r>
          </w:p>
        </w:tc>
        <w:tc>
          <w:tcPr>
            <w:tcW w:type="dxa" w:w="935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README에 실행 방법, 데이터 출처, fixtures 로드 방법, 구현 범위 작성</w:t>
            </w:r>
          </w:p>
        </w:tc>
      </w:tr>
      <w:t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□</w:t>
            </w:r>
          </w:p>
        </w:tc>
        <w:tc>
          <w:tcPr>
            <w:tcW w:type="dxa" w:w="935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GitLab 프로젝트명 07-pjt 및 Maintainer 설정 확인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07" w:bottom="964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BarunGothic" w:hAnsi="NanumBarunGothic" w:eastAsia="NanumBarunGothic"/>
        <w:color w:val="808080"/>
        <w:sz w:val="16"/>
      </w:rPr>
      <w:t>※ 이미지/캡처 제외본 - 표와 텍스트 기준 제출용 초안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BarunGothic" w:hAnsi="NanumBarunGothic" w:eastAsia="NanumBarunGothic"/>
        <w:color w:val="808080"/>
        <w:sz w:val="16"/>
      </w:rPr>
      <w:t>생활틈지도 기획 및 기술 설계 문서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BarunGothic" w:hAnsi="NanumBarunGothic" w:eastAsia="NanumBarun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