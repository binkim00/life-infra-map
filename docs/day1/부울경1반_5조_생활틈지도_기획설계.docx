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0D9D1" w14:textId="77777777" w:rsidR="000F2473" w:rsidRDefault="00B141D1">
      <w:pPr>
        <w:pStyle w:val="a8"/>
        <w:jc w:val="center"/>
        <w:rPr>
          <w:lang w:eastAsia="ko-KR"/>
        </w:rPr>
      </w:pPr>
      <w:r>
        <w:rPr>
          <w:rFonts w:ascii="나눔고딕" w:eastAsia="나눔고딕" w:hAnsi="나눔고딕"/>
          <w:lang w:eastAsia="ko-KR"/>
        </w:rPr>
        <w:t>프로젝트 기획 및 기술 설계 문서</w:t>
      </w:r>
    </w:p>
    <w:p w14:paraId="76410EC6" w14:textId="77777777" w:rsidR="000F2473" w:rsidRDefault="00B141D1">
      <w:pPr>
        <w:jc w:val="center"/>
        <w:rPr>
          <w:lang w:eastAsia="ko-KR"/>
        </w:rPr>
      </w:pPr>
      <w:r>
        <w:rPr>
          <w:b/>
          <w:sz w:val="26"/>
          <w:lang w:eastAsia="ko-KR"/>
        </w:rPr>
        <w:t>생활틈지도(가칭) - 상황 기반 생활 인프라 추천 지도</w:t>
      </w:r>
    </w:p>
    <w:p w14:paraId="38E0B8B1" w14:textId="77777777" w:rsidR="000F2473" w:rsidRDefault="00B141D1">
      <w:pPr>
        <w:ind w:left="113"/>
        <w:rPr>
          <w:lang w:eastAsia="ko-KR"/>
        </w:rPr>
      </w:pPr>
      <w:r>
        <w:rPr>
          <w:color w:val="595959"/>
          <w:sz w:val="18"/>
          <w:lang w:eastAsia="ko-KR"/>
        </w:rPr>
        <w:t>※ 지역/반/조/팀원명은 제출 전 실제 정보로 수정한다. 본 문서는 1일차 제출용 간략본이며, ERD·Use Case·화면 이미지는 별도 삽입한다.</w:t>
      </w:r>
    </w:p>
    <w:p w14:paraId="201A3465" w14:textId="77777777" w:rsidR="000F2473" w:rsidRDefault="00B141D1">
      <w:pPr>
        <w:pStyle w:val="1"/>
      </w:pPr>
      <w:r>
        <w:t xml:space="preserve">1. </w:t>
      </w:r>
      <w:r>
        <w:t>프로젝트</w:t>
      </w:r>
      <w:r>
        <w:t xml:space="preserve"> </w:t>
      </w:r>
      <w:r>
        <w:t>개요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814"/>
        <w:gridCol w:w="8164"/>
      </w:tblGrid>
      <w:tr w:rsidR="000F2473" w14:paraId="4350CA2A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858D538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8164" w:type="dxa"/>
            <w:shd w:val="clear" w:color="auto" w:fill="D9EAF7"/>
            <w:vAlign w:val="center"/>
          </w:tcPr>
          <w:p w14:paraId="72F8869A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작성 내용</w:t>
            </w:r>
          </w:p>
        </w:tc>
      </w:tr>
      <w:tr w:rsidR="000F2473" w14:paraId="49330FD2" w14:textId="77777777">
        <w:trPr>
          <w:jc w:val="center"/>
        </w:trPr>
        <w:tc>
          <w:tcPr>
            <w:tcW w:w="1814" w:type="dxa"/>
            <w:vAlign w:val="center"/>
          </w:tcPr>
          <w:p w14:paraId="0D688FCB" w14:textId="77777777" w:rsidR="000F2473" w:rsidRDefault="00B141D1">
            <w:r>
              <w:rPr>
                <w:sz w:val="18"/>
              </w:rPr>
              <w:t>서비스명</w:t>
            </w:r>
          </w:p>
        </w:tc>
        <w:tc>
          <w:tcPr>
            <w:tcW w:w="8164" w:type="dxa"/>
            <w:vAlign w:val="center"/>
          </w:tcPr>
          <w:p w14:paraId="7F610CC0" w14:textId="0D638C2E" w:rsidR="000F2473" w:rsidRDefault="00B141D1">
            <w:r>
              <w:rPr>
                <w:sz w:val="18"/>
              </w:rPr>
              <w:t>생활</w:t>
            </w:r>
            <w:r w:rsidR="00753097">
              <w:rPr>
                <w:rFonts w:hint="eastAsia"/>
                <w:sz w:val="18"/>
                <w:lang w:eastAsia="ko-KR"/>
              </w:rPr>
              <w:t xml:space="preserve"> 편의 </w:t>
            </w:r>
            <w:r>
              <w:rPr>
                <w:sz w:val="18"/>
              </w:rPr>
              <w:t>지도(가칭)</w:t>
            </w:r>
          </w:p>
        </w:tc>
      </w:tr>
      <w:tr w:rsidR="000F2473" w14:paraId="72F21E2F" w14:textId="77777777">
        <w:trPr>
          <w:jc w:val="center"/>
        </w:trPr>
        <w:tc>
          <w:tcPr>
            <w:tcW w:w="1814" w:type="dxa"/>
            <w:vAlign w:val="center"/>
          </w:tcPr>
          <w:p w14:paraId="46F2BEAF" w14:textId="77777777" w:rsidR="000F2473" w:rsidRDefault="00B141D1">
            <w:r>
              <w:rPr>
                <w:sz w:val="18"/>
              </w:rPr>
              <w:t>서비스 개요</w:t>
            </w:r>
          </w:p>
        </w:tc>
        <w:tc>
          <w:tcPr>
            <w:tcW w:w="8164" w:type="dxa"/>
            <w:vAlign w:val="center"/>
          </w:tcPr>
          <w:p w14:paraId="698A1FC8" w14:textId="77777777" w:rsidR="000F2473" w:rsidRDefault="00B141D1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위치나 선택 지역 주변의 생활 인프라를 지도에서 확인하고, 상황 태그를 기준으로 필요한 장소를 추천받는 서비스</w:t>
            </w:r>
          </w:p>
        </w:tc>
      </w:tr>
      <w:tr w:rsidR="000F2473" w14:paraId="5FF9F657" w14:textId="77777777">
        <w:trPr>
          <w:jc w:val="center"/>
        </w:trPr>
        <w:tc>
          <w:tcPr>
            <w:tcW w:w="1814" w:type="dxa"/>
            <w:vAlign w:val="center"/>
          </w:tcPr>
          <w:p w14:paraId="4D7CEBCE" w14:textId="77777777" w:rsidR="000F2473" w:rsidRDefault="00B141D1">
            <w:r>
              <w:rPr>
                <w:sz w:val="18"/>
              </w:rPr>
              <w:t>문제 정의</w:t>
            </w:r>
          </w:p>
        </w:tc>
        <w:tc>
          <w:tcPr>
            <w:tcW w:w="8164" w:type="dxa"/>
            <w:vAlign w:val="center"/>
          </w:tcPr>
          <w:p w14:paraId="4C6F2C0E" w14:textId="77777777" w:rsidR="000F2473" w:rsidRDefault="00B141D1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기존 지도 서비스는 장소 검색은 가능하지만, 급한 상황에서 필요한 생활형 정보와 최신성 검증 정보는 부족하다.</w:t>
            </w:r>
          </w:p>
        </w:tc>
      </w:tr>
      <w:tr w:rsidR="000F2473" w14:paraId="4892124D" w14:textId="77777777">
        <w:trPr>
          <w:jc w:val="center"/>
        </w:trPr>
        <w:tc>
          <w:tcPr>
            <w:tcW w:w="1814" w:type="dxa"/>
            <w:vAlign w:val="center"/>
          </w:tcPr>
          <w:p w14:paraId="136C5EF8" w14:textId="77777777" w:rsidR="000F2473" w:rsidRDefault="00B141D1">
            <w:r>
              <w:rPr>
                <w:sz w:val="18"/>
              </w:rPr>
              <w:t>목표</w:t>
            </w:r>
          </w:p>
        </w:tc>
        <w:tc>
          <w:tcPr>
            <w:tcW w:w="8164" w:type="dxa"/>
            <w:vAlign w:val="center"/>
          </w:tcPr>
          <w:p w14:paraId="3F841122" w14:textId="77777777" w:rsidR="000F2473" w:rsidRDefault="00B141D1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공공데이터와 사용자 제보를 결합하여 생활 인프라 장소를 제공하고, 태그와 상황에 맞는 추천 기능을 구현한다.</w:t>
            </w:r>
          </w:p>
        </w:tc>
      </w:tr>
      <w:tr w:rsidR="000F2473" w14:paraId="33833CAF" w14:textId="77777777">
        <w:trPr>
          <w:jc w:val="center"/>
        </w:trPr>
        <w:tc>
          <w:tcPr>
            <w:tcW w:w="1814" w:type="dxa"/>
            <w:vAlign w:val="center"/>
          </w:tcPr>
          <w:p w14:paraId="26D502B8" w14:textId="77777777" w:rsidR="000F2473" w:rsidRDefault="00B141D1">
            <w:r>
              <w:rPr>
                <w:sz w:val="18"/>
              </w:rPr>
              <w:t>주요 기능</w:t>
            </w:r>
          </w:p>
        </w:tc>
        <w:tc>
          <w:tcPr>
            <w:tcW w:w="8164" w:type="dxa"/>
            <w:vAlign w:val="center"/>
          </w:tcPr>
          <w:p w14:paraId="54D61227" w14:textId="77777777" w:rsidR="000F2473" w:rsidRDefault="00B141D1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지도 조회, 카테고리/태그 필터, 장소 상세, 사용자 제보, 정보 검증, 북마크, 상황 기반 추천</w:t>
            </w:r>
          </w:p>
        </w:tc>
      </w:tr>
      <w:tr w:rsidR="000F2473" w14:paraId="09F3C978" w14:textId="77777777">
        <w:trPr>
          <w:jc w:val="center"/>
        </w:trPr>
        <w:tc>
          <w:tcPr>
            <w:tcW w:w="1814" w:type="dxa"/>
            <w:vAlign w:val="center"/>
          </w:tcPr>
          <w:p w14:paraId="4CBBC93C" w14:textId="77777777" w:rsidR="000F2473" w:rsidRDefault="00B141D1">
            <w:r>
              <w:rPr>
                <w:sz w:val="18"/>
              </w:rPr>
              <w:t>주요 페이지 구성</w:t>
            </w:r>
          </w:p>
        </w:tc>
        <w:tc>
          <w:tcPr>
            <w:tcW w:w="8164" w:type="dxa"/>
            <w:vAlign w:val="center"/>
          </w:tcPr>
          <w:p w14:paraId="5B23DD75" w14:textId="77777777" w:rsidR="000F2473" w:rsidRDefault="00B141D1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홈 지도 / 장소 상세 / 장소 제보 / 추천 장소 / 북마크 / 마이페이지 / 관리자 페이지</w:t>
            </w:r>
          </w:p>
        </w:tc>
      </w:tr>
    </w:tbl>
    <w:p w14:paraId="6884ACA6" w14:textId="77777777" w:rsidR="000F2473" w:rsidRDefault="000F2473">
      <w:pPr>
        <w:rPr>
          <w:lang w:eastAsia="ko-KR"/>
        </w:rPr>
      </w:pPr>
    </w:p>
    <w:p w14:paraId="44E05504" w14:textId="77777777" w:rsidR="000F2473" w:rsidRDefault="00B141D1">
      <w:pPr>
        <w:pStyle w:val="21"/>
        <w:rPr>
          <w:lang w:eastAsia="ko-KR"/>
        </w:rPr>
      </w:pPr>
      <w:r>
        <w:rPr>
          <w:lang w:eastAsia="ko-KR"/>
        </w:rPr>
        <w:t xml:space="preserve">1-1. </w:t>
      </w:r>
      <w:r>
        <w:rPr>
          <w:lang w:eastAsia="ko-KR"/>
        </w:rPr>
        <w:t>기능적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</w:p>
    <w:p w14:paraId="6D2A45D4" w14:textId="77777777" w:rsidR="000F2473" w:rsidRDefault="00B141D1">
      <w:pPr>
        <w:ind w:left="113"/>
        <w:rPr>
          <w:lang w:eastAsia="ko-KR"/>
        </w:rPr>
      </w:pPr>
      <w:r>
        <w:rPr>
          <w:color w:val="595959"/>
          <w:sz w:val="18"/>
          <w:lang w:eastAsia="ko-KR"/>
        </w:rPr>
        <w:t>1일차 기준으로 핵심 기능만 우선 정리한다. 세부 조건은 데이터 탐색 이후 조정한다.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680"/>
        <w:gridCol w:w="1701"/>
        <w:gridCol w:w="5953"/>
        <w:gridCol w:w="1191"/>
      </w:tblGrid>
      <w:tr w:rsidR="000F2473" w14:paraId="47A0F1B3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09C5CBE2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42B45F1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요구사항명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0B26E1CE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요구사항 상세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6DB1589A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</w:tr>
      <w:tr w:rsidR="000F2473" w14:paraId="127388F4" w14:textId="77777777">
        <w:trPr>
          <w:jc w:val="center"/>
        </w:trPr>
        <w:tc>
          <w:tcPr>
            <w:tcW w:w="680" w:type="dxa"/>
            <w:vAlign w:val="center"/>
          </w:tcPr>
          <w:p w14:paraId="04652D48" w14:textId="77777777" w:rsidR="000F2473" w:rsidRDefault="00B141D1">
            <w:r>
              <w:rPr>
                <w:sz w:val="16"/>
              </w:rPr>
              <w:t>F01</w:t>
            </w:r>
          </w:p>
        </w:tc>
        <w:tc>
          <w:tcPr>
            <w:tcW w:w="1701" w:type="dxa"/>
            <w:vAlign w:val="center"/>
          </w:tcPr>
          <w:p w14:paraId="3886E10C" w14:textId="77777777" w:rsidR="000F2473" w:rsidRDefault="00B141D1">
            <w:r>
              <w:rPr>
                <w:sz w:val="16"/>
              </w:rPr>
              <w:t>지도 기반 장소 조회</w:t>
            </w:r>
          </w:p>
        </w:tc>
        <w:tc>
          <w:tcPr>
            <w:tcW w:w="5953" w:type="dxa"/>
            <w:vAlign w:val="center"/>
          </w:tcPr>
          <w:p w14:paraId="2974648C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 위치 또는 선택 지역 주변 장소를 지도 마커로 표시한다.</w:t>
            </w:r>
          </w:p>
        </w:tc>
        <w:tc>
          <w:tcPr>
            <w:tcW w:w="1191" w:type="dxa"/>
            <w:vAlign w:val="center"/>
          </w:tcPr>
          <w:p w14:paraId="71422ADE" w14:textId="77777777" w:rsidR="000F2473" w:rsidRDefault="00B141D1">
            <w:r>
              <w:rPr>
                <w:sz w:val="16"/>
              </w:rPr>
              <w:t>Must</w:t>
            </w:r>
          </w:p>
        </w:tc>
      </w:tr>
      <w:tr w:rsidR="000F2473" w14:paraId="19E0E15C" w14:textId="77777777">
        <w:trPr>
          <w:jc w:val="center"/>
        </w:trPr>
        <w:tc>
          <w:tcPr>
            <w:tcW w:w="680" w:type="dxa"/>
            <w:vAlign w:val="center"/>
          </w:tcPr>
          <w:p w14:paraId="7559A751" w14:textId="77777777" w:rsidR="000F2473" w:rsidRDefault="00B141D1">
            <w:r>
              <w:rPr>
                <w:sz w:val="16"/>
              </w:rPr>
              <w:t>F02</w:t>
            </w:r>
          </w:p>
        </w:tc>
        <w:tc>
          <w:tcPr>
            <w:tcW w:w="1701" w:type="dxa"/>
            <w:vAlign w:val="center"/>
          </w:tcPr>
          <w:p w14:paraId="0B74D4DA" w14:textId="77777777" w:rsidR="000F2473" w:rsidRDefault="00B141D1">
            <w:r>
              <w:rPr>
                <w:sz w:val="16"/>
              </w:rPr>
              <w:t>카테고리 필터</w:t>
            </w:r>
          </w:p>
        </w:tc>
        <w:tc>
          <w:tcPr>
            <w:tcW w:w="5953" w:type="dxa"/>
            <w:vAlign w:val="center"/>
          </w:tcPr>
          <w:p w14:paraId="1C165D94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공중화장실, 주차장, 흡연구역, 카페, 산책/휴식 장소 등으로 장소를 필터링한다.</w:t>
            </w:r>
          </w:p>
        </w:tc>
        <w:tc>
          <w:tcPr>
            <w:tcW w:w="1191" w:type="dxa"/>
            <w:vAlign w:val="center"/>
          </w:tcPr>
          <w:p w14:paraId="2110BAF4" w14:textId="77777777" w:rsidR="000F2473" w:rsidRDefault="00B141D1">
            <w:r>
              <w:rPr>
                <w:sz w:val="16"/>
              </w:rPr>
              <w:t>Must</w:t>
            </w:r>
          </w:p>
        </w:tc>
      </w:tr>
      <w:tr w:rsidR="000F2473" w14:paraId="020F6AC0" w14:textId="77777777">
        <w:trPr>
          <w:jc w:val="center"/>
        </w:trPr>
        <w:tc>
          <w:tcPr>
            <w:tcW w:w="680" w:type="dxa"/>
            <w:vAlign w:val="center"/>
          </w:tcPr>
          <w:p w14:paraId="63323B2B" w14:textId="77777777" w:rsidR="000F2473" w:rsidRDefault="00B141D1">
            <w:r>
              <w:rPr>
                <w:sz w:val="16"/>
              </w:rPr>
              <w:t>F03</w:t>
            </w:r>
          </w:p>
        </w:tc>
        <w:tc>
          <w:tcPr>
            <w:tcW w:w="1701" w:type="dxa"/>
            <w:vAlign w:val="center"/>
          </w:tcPr>
          <w:p w14:paraId="1914DC08" w14:textId="77777777" w:rsidR="000F2473" w:rsidRDefault="00B141D1">
            <w:r>
              <w:rPr>
                <w:sz w:val="16"/>
              </w:rPr>
              <w:t>태그 필터</w:t>
            </w:r>
          </w:p>
        </w:tc>
        <w:tc>
          <w:tcPr>
            <w:tcW w:w="5953" w:type="dxa"/>
            <w:vAlign w:val="center"/>
          </w:tcPr>
          <w:p w14:paraId="5049D89A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조용함, 무료, 야간 이용, 콘센트 있음 등 상황 태그로 장소를 탐색한다.</w:t>
            </w:r>
          </w:p>
        </w:tc>
        <w:tc>
          <w:tcPr>
            <w:tcW w:w="1191" w:type="dxa"/>
            <w:vAlign w:val="center"/>
          </w:tcPr>
          <w:p w14:paraId="3C07608A" w14:textId="77777777" w:rsidR="000F2473" w:rsidRDefault="00B141D1">
            <w:r>
              <w:rPr>
                <w:sz w:val="16"/>
              </w:rPr>
              <w:t>Must</w:t>
            </w:r>
          </w:p>
        </w:tc>
      </w:tr>
      <w:tr w:rsidR="000F2473" w14:paraId="2F70BA7F" w14:textId="77777777">
        <w:trPr>
          <w:jc w:val="center"/>
        </w:trPr>
        <w:tc>
          <w:tcPr>
            <w:tcW w:w="680" w:type="dxa"/>
            <w:vAlign w:val="center"/>
          </w:tcPr>
          <w:p w14:paraId="247EE859" w14:textId="77777777" w:rsidR="000F2473" w:rsidRDefault="00B141D1">
            <w:r>
              <w:rPr>
                <w:sz w:val="16"/>
              </w:rPr>
              <w:t>F04</w:t>
            </w:r>
          </w:p>
        </w:tc>
        <w:tc>
          <w:tcPr>
            <w:tcW w:w="1701" w:type="dxa"/>
            <w:vAlign w:val="center"/>
          </w:tcPr>
          <w:p w14:paraId="33A45256" w14:textId="77777777" w:rsidR="000F2473" w:rsidRDefault="00B141D1">
            <w:r>
              <w:rPr>
                <w:sz w:val="16"/>
              </w:rPr>
              <w:t>장소 상세 조회</w:t>
            </w:r>
          </w:p>
        </w:tc>
        <w:tc>
          <w:tcPr>
            <w:tcW w:w="5953" w:type="dxa"/>
            <w:vAlign w:val="center"/>
          </w:tcPr>
          <w:p w14:paraId="41F779F8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장소명, 주소, 출처, 최근 확인일, 태그, 후기 정보를 확인한다.</w:t>
            </w:r>
          </w:p>
        </w:tc>
        <w:tc>
          <w:tcPr>
            <w:tcW w:w="1191" w:type="dxa"/>
            <w:vAlign w:val="center"/>
          </w:tcPr>
          <w:p w14:paraId="4E0EF8EF" w14:textId="77777777" w:rsidR="000F2473" w:rsidRDefault="00B141D1">
            <w:r>
              <w:rPr>
                <w:sz w:val="16"/>
              </w:rPr>
              <w:t>Must</w:t>
            </w:r>
          </w:p>
        </w:tc>
      </w:tr>
      <w:tr w:rsidR="000F2473" w14:paraId="3DB96775" w14:textId="77777777">
        <w:trPr>
          <w:jc w:val="center"/>
        </w:trPr>
        <w:tc>
          <w:tcPr>
            <w:tcW w:w="680" w:type="dxa"/>
            <w:vAlign w:val="center"/>
          </w:tcPr>
          <w:p w14:paraId="12AF7387" w14:textId="77777777" w:rsidR="000F2473" w:rsidRDefault="00B141D1">
            <w:r>
              <w:rPr>
                <w:sz w:val="16"/>
              </w:rPr>
              <w:t>F05</w:t>
            </w:r>
          </w:p>
        </w:tc>
        <w:tc>
          <w:tcPr>
            <w:tcW w:w="1701" w:type="dxa"/>
            <w:vAlign w:val="center"/>
          </w:tcPr>
          <w:p w14:paraId="6FEFD044" w14:textId="77777777" w:rsidR="000F2473" w:rsidRDefault="00B141D1">
            <w:r>
              <w:rPr>
                <w:sz w:val="16"/>
              </w:rPr>
              <w:t>외부 데이터 저장</w:t>
            </w:r>
          </w:p>
        </w:tc>
        <w:tc>
          <w:tcPr>
            <w:tcW w:w="5953" w:type="dxa"/>
            <w:vAlign w:val="center"/>
          </w:tcPr>
          <w:p w14:paraId="5E15B2D1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확보 가능한 공공데이터를 정제하여 장소 데이터로 저장한다.</w:t>
            </w:r>
          </w:p>
        </w:tc>
        <w:tc>
          <w:tcPr>
            <w:tcW w:w="1191" w:type="dxa"/>
            <w:vAlign w:val="center"/>
          </w:tcPr>
          <w:p w14:paraId="0179EE58" w14:textId="77777777" w:rsidR="000F2473" w:rsidRDefault="00B141D1">
            <w:r>
              <w:rPr>
                <w:sz w:val="16"/>
              </w:rPr>
              <w:t>Must</w:t>
            </w:r>
          </w:p>
        </w:tc>
      </w:tr>
      <w:tr w:rsidR="000F2473" w14:paraId="386E4A12" w14:textId="77777777">
        <w:trPr>
          <w:jc w:val="center"/>
        </w:trPr>
        <w:tc>
          <w:tcPr>
            <w:tcW w:w="680" w:type="dxa"/>
            <w:vAlign w:val="center"/>
          </w:tcPr>
          <w:p w14:paraId="0CC2C3E8" w14:textId="77777777" w:rsidR="000F2473" w:rsidRDefault="00B141D1">
            <w:r>
              <w:rPr>
                <w:sz w:val="16"/>
              </w:rPr>
              <w:t>F06</w:t>
            </w:r>
          </w:p>
        </w:tc>
        <w:tc>
          <w:tcPr>
            <w:tcW w:w="1701" w:type="dxa"/>
            <w:vAlign w:val="center"/>
          </w:tcPr>
          <w:p w14:paraId="26E25667" w14:textId="77777777" w:rsidR="000F2473" w:rsidRDefault="00B141D1">
            <w:r>
              <w:rPr>
                <w:sz w:val="16"/>
              </w:rPr>
              <w:t>사용자 장소 제보</w:t>
            </w:r>
          </w:p>
        </w:tc>
        <w:tc>
          <w:tcPr>
            <w:tcW w:w="5953" w:type="dxa"/>
            <w:vAlign w:val="center"/>
          </w:tcPr>
          <w:p w14:paraId="54196CF5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사용자가 새로운 장소나 생활형 정보를 제보할 수 있다.</w:t>
            </w:r>
          </w:p>
        </w:tc>
        <w:tc>
          <w:tcPr>
            <w:tcW w:w="1191" w:type="dxa"/>
            <w:vAlign w:val="center"/>
          </w:tcPr>
          <w:p w14:paraId="6E75CE0A" w14:textId="77777777" w:rsidR="000F2473" w:rsidRDefault="00B141D1">
            <w:r>
              <w:rPr>
                <w:sz w:val="16"/>
              </w:rPr>
              <w:t>Must</w:t>
            </w:r>
          </w:p>
        </w:tc>
      </w:tr>
      <w:tr w:rsidR="000F2473" w14:paraId="53160E54" w14:textId="77777777">
        <w:trPr>
          <w:jc w:val="center"/>
        </w:trPr>
        <w:tc>
          <w:tcPr>
            <w:tcW w:w="680" w:type="dxa"/>
            <w:vAlign w:val="center"/>
          </w:tcPr>
          <w:p w14:paraId="7A1C78DD" w14:textId="77777777" w:rsidR="000F2473" w:rsidRDefault="00B141D1">
            <w:r>
              <w:rPr>
                <w:sz w:val="16"/>
              </w:rPr>
              <w:t>F07</w:t>
            </w:r>
          </w:p>
        </w:tc>
        <w:tc>
          <w:tcPr>
            <w:tcW w:w="1701" w:type="dxa"/>
            <w:vAlign w:val="center"/>
          </w:tcPr>
          <w:p w14:paraId="3155BECE" w14:textId="77777777" w:rsidR="000F2473" w:rsidRDefault="00B141D1">
            <w:r>
              <w:rPr>
                <w:sz w:val="16"/>
              </w:rPr>
              <w:t>제보 검수</w:t>
            </w:r>
          </w:p>
        </w:tc>
        <w:tc>
          <w:tcPr>
            <w:tcW w:w="5953" w:type="dxa"/>
            <w:vAlign w:val="center"/>
          </w:tcPr>
          <w:p w14:paraId="4185BCE0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관리자가 사용자 제보를 승인하거나 반려할 수 있다.</w:t>
            </w:r>
          </w:p>
        </w:tc>
        <w:tc>
          <w:tcPr>
            <w:tcW w:w="1191" w:type="dxa"/>
            <w:vAlign w:val="center"/>
          </w:tcPr>
          <w:p w14:paraId="42ABC7A0" w14:textId="77777777" w:rsidR="000F2473" w:rsidRDefault="00B141D1">
            <w:r>
              <w:rPr>
                <w:sz w:val="16"/>
              </w:rPr>
              <w:t>Must</w:t>
            </w:r>
          </w:p>
        </w:tc>
      </w:tr>
      <w:tr w:rsidR="000F2473" w14:paraId="01C7FE86" w14:textId="77777777">
        <w:trPr>
          <w:jc w:val="center"/>
        </w:trPr>
        <w:tc>
          <w:tcPr>
            <w:tcW w:w="680" w:type="dxa"/>
            <w:vAlign w:val="center"/>
          </w:tcPr>
          <w:p w14:paraId="1030981E" w14:textId="77777777" w:rsidR="000F2473" w:rsidRDefault="00B141D1">
            <w:r>
              <w:rPr>
                <w:sz w:val="16"/>
              </w:rPr>
              <w:t>F08</w:t>
            </w:r>
          </w:p>
        </w:tc>
        <w:tc>
          <w:tcPr>
            <w:tcW w:w="1701" w:type="dxa"/>
            <w:vAlign w:val="center"/>
          </w:tcPr>
          <w:p w14:paraId="33486415" w14:textId="77777777" w:rsidR="000F2473" w:rsidRDefault="00B141D1">
            <w:r>
              <w:rPr>
                <w:sz w:val="16"/>
              </w:rPr>
              <w:t>상황 기반 추천</w:t>
            </w:r>
          </w:p>
        </w:tc>
        <w:tc>
          <w:tcPr>
            <w:tcW w:w="5953" w:type="dxa"/>
            <w:vAlign w:val="center"/>
          </w:tcPr>
          <w:p w14:paraId="7B344168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상황 태그, 위치, 최신성, 신뢰도를 기준으로 추천 장소를 제공한다.</w:t>
            </w:r>
          </w:p>
        </w:tc>
        <w:tc>
          <w:tcPr>
            <w:tcW w:w="1191" w:type="dxa"/>
            <w:vAlign w:val="center"/>
          </w:tcPr>
          <w:p w14:paraId="1EBE336F" w14:textId="77777777" w:rsidR="000F2473" w:rsidRDefault="00B141D1">
            <w:r>
              <w:rPr>
                <w:sz w:val="16"/>
              </w:rPr>
              <w:t>Must</w:t>
            </w:r>
          </w:p>
        </w:tc>
      </w:tr>
      <w:tr w:rsidR="000F2473" w14:paraId="6C12831F" w14:textId="77777777">
        <w:trPr>
          <w:jc w:val="center"/>
        </w:trPr>
        <w:tc>
          <w:tcPr>
            <w:tcW w:w="680" w:type="dxa"/>
            <w:vAlign w:val="center"/>
          </w:tcPr>
          <w:p w14:paraId="707BFBF2" w14:textId="77777777" w:rsidR="000F2473" w:rsidRDefault="00B141D1">
            <w:r>
              <w:rPr>
                <w:sz w:val="16"/>
              </w:rPr>
              <w:t>F09</w:t>
            </w:r>
          </w:p>
        </w:tc>
        <w:tc>
          <w:tcPr>
            <w:tcW w:w="1701" w:type="dxa"/>
            <w:vAlign w:val="center"/>
          </w:tcPr>
          <w:p w14:paraId="5F7D65A1" w14:textId="77777777" w:rsidR="000F2473" w:rsidRDefault="00B141D1">
            <w:r>
              <w:rPr>
                <w:sz w:val="16"/>
              </w:rPr>
              <w:t>북마크/후기</w:t>
            </w:r>
          </w:p>
        </w:tc>
        <w:tc>
          <w:tcPr>
            <w:tcW w:w="5953" w:type="dxa"/>
            <w:vAlign w:val="center"/>
          </w:tcPr>
          <w:p w14:paraId="68B0C5DA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회원이 관심 장소를 저장하고 간단한 후기 또는 검증을 남길 수 있다.</w:t>
            </w:r>
          </w:p>
        </w:tc>
        <w:tc>
          <w:tcPr>
            <w:tcW w:w="1191" w:type="dxa"/>
            <w:vAlign w:val="center"/>
          </w:tcPr>
          <w:p w14:paraId="60A31968" w14:textId="77777777" w:rsidR="000F2473" w:rsidRDefault="00B141D1">
            <w:r>
              <w:rPr>
                <w:sz w:val="16"/>
              </w:rPr>
              <w:t>Should</w:t>
            </w:r>
          </w:p>
        </w:tc>
      </w:tr>
      <w:tr w:rsidR="000F2473" w14:paraId="6592E68E" w14:textId="77777777">
        <w:trPr>
          <w:jc w:val="center"/>
        </w:trPr>
        <w:tc>
          <w:tcPr>
            <w:tcW w:w="680" w:type="dxa"/>
            <w:vAlign w:val="center"/>
          </w:tcPr>
          <w:p w14:paraId="1D3D1C06" w14:textId="77777777" w:rsidR="000F2473" w:rsidRDefault="00B141D1">
            <w:r>
              <w:rPr>
                <w:sz w:val="16"/>
              </w:rPr>
              <w:t>F10</w:t>
            </w:r>
          </w:p>
        </w:tc>
        <w:tc>
          <w:tcPr>
            <w:tcW w:w="1701" w:type="dxa"/>
            <w:vAlign w:val="center"/>
          </w:tcPr>
          <w:p w14:paraId="4C68CB0D" w14:textId="77777777" w:rsidR="000F2473" w:rsidRDefault="00B141D1">
            <w:r>
              <w:rPr>
                <w:sz w:val="16"/>
              </w:rPr>
              <w:t>AI 보조 기능</w:t>
            </w:r>
          </w:p>
        </w:tc>
        <w:tc>
          <w:tcPr>
            <w:tcW w:w="5953" w:type="dxa"/>
            <w:vAlign w:val="center"/>
          </w:tcPr>
          <w:p w14:paraId="6B428664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제보 문장 기반 태그 추천, 후기 요약 등은 여유가 있을 때 구현한다.</w:t>
            </w:r>
          </w:p>
        </w:tc>
        <w:tc>
          <w:tcPr>
            <w:tcW w:w="1191" w:type="dxa"/>
            <w:vAlign w:val="center"/>
          </w:tcPr>
          <w:p w14:paraId="722A8DE8" w14:textId="77777777" w:rsidR="000F2473" w:rsidRDefault="00B141D1">
            <w:r>
              <w:rPr>
                <w:sz w:val="16"/>
              </w:rPr>
              <w:t>Could</w:t>
            </w:r>
          </w:p>
        </w:tc>
      </w:tr>
    </w:tbl>
    <w:p w14:paraId="4FA3B75E" w14:textId="77777777" w:rsidR="000F2473" w:rsidRDefault="000F2473"/>
    <w:p w14:paraId="56BE6C8F" w14:textId="77777777" w:rsidR="000F2473" w:rsidRDefault="00B141D1">
      <w:pPr>
        <w:pStyle w:val="21"/>
      </w:pPr>
      <w:r>
        <w:t xml:space="preserve">1-2. </w:t>
      </w:r>
      <w:r>
        <w:t>비기능적</w:t>
      </w:r>
      <w:r>
        <w:t xml:space="preserve"> </w:t>
      </w:r>
      <w:r>
        <w:t>요구사항</w:t>
      </w:r>
    </w:p>
    <w:p w14:paraId="62579ADD" w14:textId="77777777" w:rsidR="000F2473" w:rsidRDefault="00B141D1">
      <w:pPr>
        <w:ind w:left="113"/>
        <w:rPr>
          <w:lang w:eastAsia="ko-KR"/>
        </w:rPr>
      </w:pPr>
      <w:r>
        <w:rPr>
          <w:color w:val="595959"/>
          <w:sz w:val="18"/>
          <w:lang w:eastAsia="ko-KR"/>
        </w:rPr>
        <w:t>비기능적 요구사항은 1일차에는 최소 수준으로만 작성하고, 구현 범위 확정 후 보완한다.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680"/>
        <w:gridCol w:w="1701"/>
        <w:gridCol w:w="5953"/>
        <w:gridCol w:w="1191"/>
      </w:tblGrid>
      <w:tr w:rsidR="000F2473" w14:paraId="257DCE33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55DD0639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번호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B448ECD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요구사항명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30271D00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요구사항 상세</w:t>
            </w:r>
          </w:p>
        </w:tc>
        <w:tc>
          <w:tcPr>
            <w:tcW w:w="1191" w:type="dxa"/>
            <w:shd w:val="clear" w:color="auto" w:fill="D9EAF7"/>
            <w:vAlign w:val="center"/>
          </w:tcPr>
          <w:p w14:paraId="67904A43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우선순위</w:t>
            </w:r>
          </w:p>
        </w:tc>
      </w:tr>
      <w:tr w:rsidR="000F2473" w14:paraId="145B0C74" w14:textId="77777777">
        <w:trPr>
          <w:jc w:val="center"/>
        </w:trPr>
        <w:tc>
          <w:tcPr>
            <w:tcW w:w="680" w:type="dxa"/>
            <w:vAlign w:val="center"/>
          </w:tcPr>
          <w:p w14:paraId="665C368B" w14:textId="77777777" w:rsidR="000F2473" w:rsidRDefault="00B141D1">
            <w:r>
              <w:rPr>
                <w:sz w:val="17"/>
              </w:rPr>
              <w:t>NF01</w:t>
            </w:r>
          </w:p>
        </w:tc>
        <w:tc>
          <w:tcPr>
            <w:tcW w:w="1701" w:type="dxa"/>
            <w:vAlign w:val="center"/>
          </w:tcPr>
          <w:p w14:paraId="7AA55F4A" w14:textId="77777777" w:rsidR="000F2473" w:rsidRDefault="00B141D1">
            <w:r>
              <w:rPr>
                <w:sz w:val="17"/>
              </w:rPr>
              <w:t>출처 표시</w:t>
            </w:r>
          </w:p>
        </w:tc>
        <w:tc>
          <w:tcPr>
            <w:tcW w:w="5953" w:type="dxa"/>
            <w:vAlign w:val="center"/>
          </w:tcPr>
          <w:p w14:paraId="35459032" w14:textId="77777777" w:rsidR="000F2473" w:rsidRDefault="00B141D1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외부 데이터 기반 장소는 데이터 출처와 기준일을 표시한다.</w:t>
            </w:r>
          </w:p>
        </w:tc>
        <w:tc>
          <w:tcPr>
            <w:tcW w:w="1191" w:type="dxa"/>
            <w:vAlign w:val="center"/>
          </w:tcPr>
          <w:p w14:paraId="48B9A0CF" w14:textId="77777777" w:rsidR="000F2473" w:rsidRDefault="00B141D1">
            <w:r>
              <w:rPr>
                <w:sz w:val="17"/>
              </w:rPr>
              <w:t>Must</w:t>
            </w:r>
          </w:p>
        </w:tc>
      </w:tr>
      <w:tr w:rsidR="000F2473" w14:paraId="0B323185" w14:textId="77777777">
        <w:trPr>
          <w:jc w:val="center"/>
        </w:trPr>
        <w:tc>
          <w:tcPr>
            <w:tcW w:w="680" w:type="dxa"/>
            <w:vAlign w:val="center"/>
          </w:tcPr>
          <w:p w14:paraId="03F97D29" w14:textId="77777777" w:rsidR="000F2473" w:rsidRDefault="00B141D1">
            <w:r>
              <w:rPr>
                <w:sz w:val="17"/>
              </w:rPr>
              <w:t>NF02</w:t>
            </w:r>
          </w:p>
        </w:tc>
        <w:tc>
          <w:tcPr>
            <w:tcW w:w="1701" w:type="dxa"/>
            <w:vAlign w:val="center"/>
          </w:tcPr>
          <w:p w14:paraId="15433828" w14:textId="77777777" w:rsidR="000F2473" w:rsidRDefault="00B141D1">
            <w:r>
              <w:rPr>
                <w:sz w:val="17"/>
              </w:rPr>
              <w:t>권한 검증</w:t>
            </w:r>
          </w:p>
        </w:tc>
        <w:tc>
          <w:tcPr>
            <w:tcW w:w="5953" w:type="dxa"/>
            <w:vAlign w:val="center"/>
          </w:tcPr>
          <w:p w14:paraId="4ECE1B17" w14:textId="77777777" w:rsidR="000F2473" w:rsidRDefault="00B141D1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제보 수정, 후기 삭제, 관리자 승인 기능은 권한을 확인한다.</w:t>
            </w:r>
          </w:p>
        </w:tc>
        <w:tc>
          <w:tcPr>
            <w:tcW w:w="1191" w:type="dxa"/>
            <w:vAlign w:val="center"/>
          </w:tcPr>
          <w:p w14:paraId="53F222E9" w14:textId="77777777" w:rsidR="000F2473" w:rsidRDefault="00B141D1">
            <w:r>
              <w:rPr>
                <w:sz w:val="17"/>
              </w:rPr>
              <w:t>Must</w:t>
            </w:r>
          </w:p>
        </w:tc>
      </w:tr>
      <w:tr w:rsidR="000F2473" w14:paraId="12E3A01E" w14:textId="77777777">
        <w:trPr>
          <w:jc w:val="center"/>
        </w:trPr>
        <w:tc>
          <w:tcPr>
            <w:tcW w:w="680" w:type="dxa"/>
            <w:vAlign w:val="center"/>
          </w:tcPr>
          <w:p w14:paraId="1FA26BDF" w14:textId="77777777" w:rsidR="000F2473" w:rsidRDefault="00B141D1">
            <w:r>
              <w:rPr>
                <w:sz w:val="17"/>
              </w:rPr>
              <w:t>NF03</w:t>
            </w:r>
          </w:p>
        </w:tc>
        <w:tc>
          <w:tcPr>
            <w:tcW w:w="1701" w:type="dxa"/>
            <w:vAlign w:val="center"/>
          </w:tcPr>
          <w:p w14:paraId="35111876" w14:textId="77777777" w:rsidR="000F2473" w:rsidRDefault="00B141D1">
            <w:r>
              <w:rPr>
                <w:sz w:val="17"/>
              </w:rPr>
              <w:t>Fixtures 제공</w:t>
            </w:r>
          </w:p>
        </w:tc>
        <w:tc>
          <w:tcPr>
            <w:tcW w:w="5953" w:type="dxa"/>
            <w:vAlign w:val="center"/>
          </w:tcPr>
          <w:p w14:paraId="6BE44786" w14:textId="77777777" w:rsidR="000F2473" w:rsidRDefault="00B141D1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카테고리, 태그, 샘플 장소 데이터는 fixtures로 로드 가능하게 준비한다.</w:t>
            </w:r>
          </w:p>
        </w:tc>
        <w:tc>
          <w:tcPr>
            <w:tcW w:w="1191" w:type="dxa"/>
            <w:vAlign w:val="center"/>
          </w:tcPr>
          <w:p w14:paraId="2F98C5A9" w14:textId="77777777" w:rsidR="000F2473" w:rsidRDefault="00B141D1">
            <w:r>
              <w:rPr>
                <w:sz w:val="17"/>
              </w:rPr>
              <w:t>Must</w:t>
            </w:r>
          </w:p>
        </w:tc>
      </w:tr>
      <w:tr w:rsidR="000F2473" w14:paraId="721A1229" w14:textId="77777777">
        <w:trPr>
          <w:jc w:val="center"/>
        </w:trPr>
        <w:tc>
          <w:tcPr>
            <w:tcW w:w="680" w:type="dxa"/>
            <w:vAlign w:val="center"/>
          </w:tcPr>
          <w:p w14:paraId="41824975" w14:textId="77777777" w:rsidR="000F2473" w:rsidRDefault="00B141D1">
            <w:r>
              <w:rPr>
                <w:sz w:val="17"/>
              </w:rPr>
              <w:t>NF04</w:t>
            </w:r>
          </w:p>
        </w:tc>
        <w:tc>
          <w:tcPr>
            <w:tcW w:w="1701" w:type="dxa"/>
            <w:vAlign w:val="center"/>
          </w:tcPr>
          <w:p w14:paraId="3E48EDF0" w14:textId="77777777" w:rsidR="000F2473" w:rsidRDefault="00B141D1">
            <w:r>
              <w:rPr>
                <w:sz w:val="17"/>
              </w:rPr>
              <w:t>모바일 사용성</w:t>
            </w:r>
          </w:p>
        </w:tc>
        <w:tc>
          <w:tcPr>
            <w:tcW w:w="5953" w:type="dxa"/>
            <w:vAlign w:val="center"/>
          </w:tcPr>
          <w:p w14:paraId="0EDCE143" w14:textId="77777777" w:rsidR="000F2473" w:rsidRDefault="00B141D1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지도와 상세 화면은 모바일에서도 확인 가능하도록 구성한다.</w:t>
            </w:r>
          </w:p>
        </w:tc>
        <w:tc>
          <w:tcPr>
            <w:tcW w:w="1191" w:type="dxa"/>
            <w:vAlign w:val="center"/>
          </w:tcPr>
          <w:p w14:paraId="4ABA8F58" w14:textId="77777777" w:rsidR="000F2473" w:rsidRDefault="00B141D1">
            <w:r>
              <w:rPr>
                <w:sz w:val="17"/>
              </w:rPr>
              <w:t>Should</w:t>
            </w:r>
          </w:p>
        </w:tc>
      </w:tr>
    </w:tbl>
    <w:p w14:paraId="6D379E03" w14:textId="1D934DE9" w:rsidR="000F2473" w:rsidRDefault="000F2473"/>
    <w:p w14:paraId="3720A1E9" w14:textId="77777777" w:rsidR="00B141D1" w:rsidRDefault="00B141D1"/>
    <w:p w14:paraId="5744E606" w14:textId="78FF6A21" w:rsidR="00A54D2B" w:rsidRDefault="00B141D1">
      <w:pPr>
        <w:pStyle w:val="1"/>
      </w:pPr>
      <w:r>
        <w:lastRenderedPageBreak/>
        <w:t xml:space="preserve">2. </w:t>
      </w:r>
      <w:r>
        <w:t>작업</w:t>
      </w:r>
      <w:r>
        <w:t xml:space="preserve"> </w:t>
      </w:r>
      <w:r>
        <w:t>분해</w:t>
      </w:r>
      <w:r>
        <w:t xml:space="preserve"> </w:t>
      </w:r>
      <w:r>
        <w:t>및</w:t>
      </w:r>
      <w:r>
        <w:t xml:space="preserve"> </w:t>
      </w:r>
      <w:r>
        <w:t>계획</w:t>
      </w:r>
    </w:p>
    <w:p w14:paraId="799764FA" w14:textId="266A7806" w:rsidR="00A54D2B" w:rsidRDefault="00A54D2B" w:rsidP="00A54D2B">
      <w:r>
        <w:rPr>
          <w:noProof/>
        </w:rPr>
        <w:drawing>
          <wp:inline distT="0" distB="0" distL="0" distR="0" wp14:anchorId="00B9CDF6" wp14:editId="2D7B355C">
            <wp:extent cx="6686550" cy="5003033"/>
            <wp:effectExtent l="0" t="0" r="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8868" cy="5019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3FFC9E" w14:textId="77777777" w:rsidR="00A54D2B" w:rsidRPr="00A54D2B" w:rsidRDefault="00A54D2B" w:rsidP="00A54D2B"/>
    <w:p w14:paraId="4D89410A" w14:textId="1D8375A4" w:rsidR="000F2473" w:rsidRDefault="00B141D1">
      <w:pPr>
        <w:pStyle w:val="1"/>
      </w:pPr>
      <w:r>
        <w:t xml:space="preserve">3. </w:t>
      </w:r>
      <w:r>
        <w:t>데이터</w:t>
      </w:r>
      <w:r>
        <w:t xml:space="preserve"> </w:t>
      </w:r>
      <w:r>
        <w:t>탐색</w:t>
      </w:r>
    </w:p>
    <w:p w14:paraId="2590FF17" w14:textId="77777777" w:rsidR="000F2473" w:rsidRDefault="00B141D1">
      <w:pPr>
        <w:ind w:left="113"/>
        <w:rPr>
          <w:lang w:eastAsia="ko-KR"/>
        </w:rPr>
      </w:pPr>
      <w:r>
        <w:rPr>
          <w:color w:val="595959"/>
          <w:sz w:val="18"/>
          <w:lang w:eastAsia="ko-KR"/>
        </w:rPr>
        <w:t>데이터는 후보 단계이며, 실제 API 키 발급 여부, 좌표 제공 여부, 이용 조건은 구현 전 재확인한다.</w:t>
      </w:r>
    </w:p>
    <w:tbl>
      <w:tblPr>
        <w:tblStyle w:val="af9"/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1814"/>
        <w:gridCol w:w="2835"/>
        <w:gridCol w:w="2041"/>
        <w:gridCol w:w="3288"/>
      </w:tblGrid>
      <w:tr w:rsidR="000F2473" w14:paraId="5EBF0D43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696E2C2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데이터명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585F84E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데이터 설명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1F939B49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출처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7CB8F5EA" w14:textId="77777777" w:rsidR="000F2473" w:rsidRDefault="00B141D1">
            <w:pPr>
              <w:jc w:val="center"/>
            </w:pPr>
            <w:r>
              <w:rPr>
                <w:b/>
                <w:sz w:val="18"/>
              </w:rPr>
              <w:t>활용 기능</w:t>
            </w:r>
          </w:p>
        </w:tc>
      </w:tr>
      <w:tr w:rsidR="000F2473" w14:paraId="58971C0B" w14:textId="77777777">
        <w:trPr>
          <w:jc w:val="center"/>
        </w:trPr>
        <w:tc>
          <w:tcPr>
            <w:tcW w:w="1814" w:type="dxa"/>
            <w:vAlign w:val="center"/>
          </w:tcPr>
          <w:p w14:paraId="626CBBE6" w14:textId="77777777" w:rsidR="000F2473" w:rsidRDefault="00B141D1">
            <w:r>
              <w:rPr>
                <w:sz w:val="16"/>
              </w:rPr>
              <w:t>공중화장실 정보</w:t>
            </w:r>
          </w:p>
        </w:tc>
        <w:tc>
          <w:tcPr>
            <w:tcW w:w="2835" w:type="dxa"/>
            <w:vAlign w:val="center"/>
          </w:tcPr>
          <w:p w14:paraId="00714A5D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화장실명, 주소, 좌표, 개방시간 등</w:t>
            </w:r>
          </w:p>
        </w:tc>
        <w:tc>
          <w:tcPr>
            <w:tcW w:w="2041" w:type="dxa"/>
            <w:vAlign w:val="center"/>
          </w:tcPr>
          <w:p w14:paraId="153E832A" w14:textId="77777777" w:rsidR="000F2473" w:rsidRDefault="00B141D1">
            <w:r>
              <w:rPr>
                <w:sz w:val="16"/>
              </w:rPr>
              <w:t>공공데이터포털</w:t>
            </w:r>
          </w:p>
        </w:tc>
        <w:tc>
          <w:tcPr>
            <w:tcW w:w="3288" w:type="dxa"/>
            <w:vAlign w:val="center"/>
          </w:tcPr>
          <w:p w14:paraId="1A3AB0A3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화장실 마커, 개방시간 필터, 위치 기반 추천</w:t>
            </w:r>
          </w:p>
        </w:tc>
      </w:tr>
      <w:tr w:rsidR="000F2473" w14:paraId="31A4D518" w14:textId="77777777">
        <w:trPr>
          <w:jc w:val="center"/>
        </w:trPr>
        <w:tc>
          <w:tcPr>
            <w:tcW w:w="1814" w:type="dxa"/>
            <w:vAlign w:val="center"/>
          </w:tcPr>
          <w:p w14:paraId="381BA461" w14:textId="77777777" w:rsidR="000F2473" w:rsidRDefault="00B141D1">
            <w:r>
              <w:rPr>
                <w:sz w:val="16"/>
              </w:rPr>
              <w:t>전국 주차장 정보</w:t>
            </w:r>
          </w:p>
        </w:tc>
        <w:tc>
          <w:tcPr>
            <w:tcW w:w="2835" w:type="dxa"/>
            <w:vAlign w:val="center"/>
          </w:tcPr>
          <w:p w14:paraId="177DFF3F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주차장명, 주소, 좌표, 운영시간, 요금 등</w:t>
            </w:r>
          </w:p>
        </w:tc>
        <w:tc>
          <w:tcPr>
            <w:tcW w:w="2041" w:type="dxa"/>
            <w:vAlign w:val="center"/>
          </w:tcPr>
          <w:p w14:paraId="57B5DDD7" w14:textId="77777777" w:rsidR="000F2473" w:rsidRDefault="00B141D1">
            <w:r>
              <w:rPr>
                <w:sz w:val="16"/>
              </w:rPr>
              <w:t>공공데이터포털</w:t>
            </w:r>
          </w:p>
        </w:tc>
        <w:tc>
          <w:tcPr>
            <w:tcW w:w="3288" w:type="dxa"/>
            <w:vAlign w:val="center"/>
          </w:tcPr>
          <w:p w14:paraId="770C65A8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주차장 마커, 요금/운영시간 상세</w:t>
            </w:r>
          </w:p>
        </w:tc>
      </w:tr>
      <w:tr w:rsidR="000F2473" w14:paraId="34E19748" w14:textId="77777777">
        <w:trPr>
          <w:jc w:val="center"/>
        </w:trPr>
        <w:tc>
          <w:tcPr>
            <w:tcW w:w="1814" w:type="dxa"/>
            <w:vAlign w:val="center"/>
          </w:tcPr>
          <w:p w14:paraId="1B8FC553" w14:textId="77777777" w:rsidR="000F2473" w:rsidRDefault="00B141D1">
            <w:r>
              <w:rPr>
                <w:sz w:val="16"/>
              </w:rPr>
              <w:t>공공 실외 흡연시설</w:t>
            </w:r>
          </w:p>
        </w:tc>
        <w:tc>
          <w:tcPr>
            <w:tcW w:w="2835" w:type="dxa"/>
            <w:vAlign w:val="center"/>
          </w:tcPr>
          <w:p w14:paraId="7591BF31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공공 실외 흡연시설 위치 정보</w:t>
            </w:r>
          </w:p>
        </w:tc>
        <w:tc>
          <w:tcPr>
            <w:tcW w:w="2041" w:type="dxa"/>
            <w:vAlign w:val="center"/>
          </w:tcPr>
          <w:p w14:paraId="7360A3EC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서울 열린데이터광장 등</w:t>
            </w:r>
          </w:p>
        </w:tc>
        <w:tc>
          <w:tcPr>
            <w:tcW w:w="3288" w:type="dxa"/>
            <w:vAlign w:val="center"/>
          </w:tcPr>
          <w:p w14:paraId="5D7D8EF1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흡연구역 보조 카테고리 표시</w:t>
            </w:r>
          </w:p>
        </w:tc>
      </w:tr>
      <w:tr w:rsidR="000F2473" w14:paraId="48B3CA3C" w14:textId="77777777">
        <w:trPr>
          <w:jc w:val="center"/>
        </w:trPr>
        <w:tc>
          <w:tcPr>
            <w:tcW w:w="1814" w:type="dxa"/>
            <w:vAlign w:val="center"/>
          </w:tcPr>
          <w:p w14:paraId="4D7575EE" w14:textId="77777777" w:rsidR="000F2473" w:rsidRDefault="00B141D1">
            <w:r>
              <w:rPr>
                <w:sz w:val="16"/>
              </w:rPr>
              <w:t>카페/장소 기본 정보</w:t>
            </w:r>
          </w:p>
        </w:tc>
        <w:tc>
          <w:tcPr>
            <w:tcW w:w="2835" w:type="dxa"/>
            <w:vAlign w:val="center"/>
          </w:tcPr>
          <w:p w14:paraId="2E39FDF5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카페명, 주소, 좌표 등 기본 장소 정보</w:t>
            </w:r>
          </w:p>
        </w:tc>
        <w:tc>
          <w:tcPr>
            <w:tcW w:w="2041" w:type="dxa"/>
            <w:vAlign w:val="center"/>
          </w:tcPr>
          <w:p w14:paraId="01D07953" w14:textId="77777777" w:rsidR="000F2473" w:rsidRDefault="00B141D1">
            <w:r>
              <w:rPr>
                <w:sz w:val="16"/>
              </w:rPr>
              <w:t>Kakao Local API</w:t>
            </w:r>
          </w:p>
        </w:tc>
        <w:tc>
          <w:tcPr>
            <w:tcW w:w="3288" w:type="dxa"/>
            <w:vAlign w:val="center"/>
          </w:tcPr>
          <w:p w14:paraId="35CB060C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카페 위치 조회, 사용자 태그 연결</w:t>
            </w:r>
          </w:p>
        </w:tc>
      </w:tr>
      <w:tr w:rsidR="000F2473" w14:paraId="3F185FF2" w14:textId="77777777">
        <w:trPr>
          <w:jc w:val="center"/>
        </w:trPr>
        <w:tc>
          <w:tcPr>
            <w:tcW w:w="1814" w:type="dxa"/>
            <w:vAlign w:val="center"/>
          </w:tcPr>
          <w:p w14:paraId="34624267" w14:textId="77777777" w:rsidR="000F2473" w:rsidRDefault="00B141D1">
            <w:r>
              <w:rPr>
                <w:sz w:val="16"/>
              </w:rPr>
              <w:t>사용자 제보 데이터</w:t>
            </w:r>
          </w:p>
        </w:tc>
        <w:tc>
          <w:tcPr>
            <w:tcW w:w="2835" w:type="dxa"/>
            <w:vAlign w:val="center"/>
          </w:tcPr>
          <w:p w14:paraId="389A44C2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카페 세부 태그, 산책/휴식 장소, 오류 제보 등</w:t>
            </w:r>
          </w:p>
        </w:tc>
        <w:tc>
          <w:tcPr>
            <w:tcW w:w="2041" w:type="dxa"/>
            <w:vAlign w:val="center"/>
          </w:tcPr>
          <w:p w14:paraId="114C8A11" w14:textId="77777777" w:rsidR="000F2473" w:rsidRDefault="00B141D1">
            <w:r>
              <w:rPr>
                <w:sz w:val="16"/>
              </w:rPr>
              <w:t>서비스 사용자 입력</w:t>
            </w:r>
          </w:p>
        </w:tc>
        <w:tc>
          <w:tcPr>
            <w:tcW w:w="3288" w:type="dxa"/>
            <w:vAlign w:val="center"/>
          </w:tcPr>
          <w:p w14:paraId="40595B82" w14:textId="77777777" w:rsidR="000F2473" w:rsidRDefault="00B141D1">
            <w:pPr>
              <w:rPr>
                <w:lang w:eastAsia="ko-KR"/>
              </w:rPr>
            </w:pPr>
            <w:r>
              <w:rPr>
                <w:sz w:val="16"/>
                <w:lang w:eastAsia="ko-KR"/>
              </w:rPr>
              <w:t>공식 데이터에 없는 생활형 정보 보완</w:t>
            </w:r>
          </w:p>
        </w:tc>
      </w:tr>
    </w:tbl>
    <w:p w14:paraId="252598F6" w14:textId="77777777" w:rsidR="000F2473" w:rsidRDefault="000F2473">
      <w:pPr>
        <w:rPr>
          <w:lang w:eastAsia="ko-KR"/>
        </w:rPr>
      </w:pPr>
    </w:p>
    <w:p w14:paraId="68B5ECC1" w14:textId="2648931D" w:rsidR="00B141D1" w:rsidRPr="00B141D1" w:rsidRDefault="00B141D1" w:rsidP="00B141D1">
      <w:pPr>
        <w:ind w:left="113"/>
        <w:rPr>
          <w:color w:val="595959"/>
          <w:sz w:val="18"/>
        </w:rPr>
      </w:pPr>
      <w:r>
        <w:rPr>
          <w:color w:val="595959"/>
          <w:sz w:val="18"/>
        </w:rPr>
        <w:t>참고 URL 후보: data.go.kr, data.seoul.go.kr, developers.kakao.com</w:t>
      </w:r>
    </w:p>
    <w:p w14:paraId="30723CC8" w14:textId="741652D2" w:rsidR="000F2473" w:rsidRDefault="00B141D1">
      <w:pPr>
        <w:pStyle w:val="1"/>
      </w:pPr>
      <w:r>
        <w:lastRenderedPageBreak/>
        <w:t xml:space="preserve">4. </w:t>
      </w:r>
      <w:r>
        <w:rPr>
          <w:rFonts w:ascii="맑은 고딕" w:eastAsia="맑은 고딕" w:hAnsi="맑은 고딕" w:cs="맑은 고딕" w:hint="eastAsia"/>
        </w:rPr>
        <w:t>프로젝트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</w:t>
      </w:r>
    </w:p>
    <w:p w14:paraId="2463D546" w14:textId="604EEA59" w:rsidR="000F2473" w:rsidRDefault="00B141D1" w:rsidP="009A0032">
      <w:pPr>
        <w:pStyle w:val="21"/>
        <w:rPr>
          <w:rFonts w:ascii="맑은 고딕" w:eastAsia="맑은 고딕" w:hAnsi="맑은 고딕" w:cs="맑은 고딕"/>
        </w:rPr>
      </w:pPr>
      <w:r>
        <w:t xml:space="preserve">4-1. ERD </w:t>
      </w:r>
      <w:r>
        <w:rPr>
          <w:rFonts w:ascii="맑은 고딕" w:eastAsia="맑은 고딕" w:hAnsi="맑은 고딕" w:cs="맑은 고딕" w:hint="eastAsia"/>
        </w:rPr>
        <w:t>구성</w:t>
      </w:r>
      <w:r>
        <w:t xml:space="preserve"> </w:t>
      </w:r>
    </w:p>
    <w:p w14:paraId="4E814B6C" w14:textId="10C8D551" w:rsidR="009A0032" w:rsidRPr="009A0032" w:rsidRDefault="009A0032" w:rsidP="009A0032">
      <w:r>
        <w:rPr>
          <w:noProof/>
        </w:rPr>
        <w:drawing>
          <wp:inline distT="0" distB="0" distL="0" distR="0" wp14:anchorId="68397BF8" wp14:editId="26CB0850">
            <wp:extent cx="6408420" cy="3470275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FDF7" w14:textId="71201112" w:rsidR="000F2473" w:rsidRDefault="00B141D1" w:rsidP="009A0032">
      <w:pPr>
        <w:pStyle w:val="21"/>
      </w:pPr>
      <w:r>
        <w:t xml:space="preserve">4-2. Use Case </w:t>
      </w:r>
      <w:r>
        <w:rPr>
          <w:rFonts w:ascii="맑은 고딕" w:eastAsia="맑은 고딕" w:hAnsi="맑은 고딕" w:cs="맑은 고딕" w:hint="eastAsia"/>
        </w:rPr>
        <w:t>구성</w:t>
      </w:r>
      <w:r>
        <w:t xml:space="preserve"> </w:t>
      </w:r>
    </w:p>
    <w:p w14:paraId="763BC1FE" w14:textId="3CB4E371" w:rsidR="009A0032" w:rsidRPr="009A0032" w:rsidRDefault="001E5FED" w:rsidP="009A0032">
      <w:r>
        <w:rPr>
          <w:noProof/>
        </w:rPr>
        <w:drawing>
          <wp:inline distT="0" distB="0" distL="0" distR="0" wp14:anchorId="5A17ACDE" wp14:editId="2C3B73CF">
            <wp:extent cx="5876925" cy="473089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349" cy="473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E118" w14:textId="52FBDF56" w:rsidR="000F2473" w:rsidRPr="009A0032" w:rsidRDefault="00B141D1">
      <w:pPr>
        <w:pStyle w:val="1"/>
        <w:rPr>
          <w:rFonts w:eastAsia="맑은 고딕" w:hint="eastAsia"/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6CABD943" w14:textId="7093DC59" w:rsidR="000F2473" w:rsidRDefault="009A0032">
      <w:pPr>
        <w:rPr>
          <w:lang w:eastAsia="ko-KR"/>
        </w:rPr>
      </w:pPr>
      <w:r>
        <w:rPr>
          <w:noProof/>
        </w:rPr>
        <w:drawing>
          <wp:inline distT="0" distB="0" distL="0" distR="0" wp14:anchorId="6034473E" wp14:editId="4CA8A655">
            <wp:extent cx="6408420" cy="364426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7EAF1B" wp14:editId="46630993">
            <wp:extent cx="6408420" cy="3670935"/>
            <wp:effectExtent l="0" t="0" r="0" b="571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3B9D0F" wp14:editId="0656A85C">
            <wp:extent cx="6408420" cy="3694430"/>
            <wp:effectExtent l="0" t="0" r="0" b="127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F67BA" wp14:editId="2C5A51D9">
            <wp:extent cx="6408420" cy="3686810"/>
            <wp:effectExtent l="0" t="0" r="0" b="889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68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3556BC" wp14:editId="66C8A18B">
            <wp:extent cx="6408420" cy="3667125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2473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F38B2" w14:textId="77777777" w:rsidR="009D3C65" w:rsidRDefault="009D3C65" w:rsidP="00A54D2B">
      <w:pPr>
        <w:spacing w:after="0" w:line="240" w:lineRule="auto"/>
      </w:pPr>
      <w:r>
        <w:separator/>
      </w:r>
    </w:p>
  </w:endnote>
  <w:endnote w:type="continuationSeparator" w:id="0">
    <w:p w14:paraId="16919BBE" w14:textId="77777777" w:rsidR="009D3C65" w:rsidRDefault="009D3C65" w:rsidP="00A5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24E44" w14:textId="77777777" w:rsidR="009D3C65" w:rsidRDefault="009D3C65" w:rsidP="00A54D2B">
      <w:pPr>
        <w:spacing w:after="0" w:line="240" w:lineRule="auto"/>
      </w:pPr>
      <w:r>
        <w:separator/>
      </w:r>
    </w:p>
  </w:footnote>
  <w:footnote w:type="continuationSeparator" w:id="0">
    <w:p w14:paraId="2FCAC344" w14:textId="77777777" w:rsidR="009D3C65" w:rsidRDefault="009D3C65" w:rsidP="00A54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473"/>
    <w:rsid w:val="0015074B"/>
    <w:rsid w:val="001E5FED"/>
    <w:rsid w:val="0029639D"/>
    <w:rsid w:val="002D1A49"/>
    <w:rsid w:val="00326F90"/>
    <w:rsid w:val="00753097"/>
    <w:rsid w:val="009A0032"/>
    <w:rsid w:val="009D3C65"/>
    <w:rsid w:val="00A54D2B"/>
    <w:rsid w:val="00AA1D8D"/>
    <w:rsid w:val="00B141D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9D7A92"/>
  <w14:defaultImageDpi w14:val="300"/>
  <w15:docId w15:val="{0739DDA8-4AA8-49D8-BAB1-75B0AA21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고딕" w:eastAsia="나눔고딕" w:hAnsi="나눔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302</Words>
  <Characters>1727</Characters>
  <Application>Microsoft Office Word</Application>
  <DocSecurity>0</DocSecurity>
  <Lines>14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생활틈지도 기획설계 제출용 1일차</vt:lpstr>
      <vt:lpstr/>
    </vt:vector>
  </TitlesOfParts>
  <Manager/>
  <Company/>
  <LinksUpToDate>false</LinksUpToDate>
  <CharactersWithSpaces>2025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생활틈지도 기획설계 제출용 1일차</dc:title>
  <dc:subject>상황 기반 생활 인프라 추천 지도 서비스</dc:subject>
  <dc:creator/>
  <cp:keywords/>
  <dc:description>generated by python-docx</dc:description>
  <cp:lastModifiedBy>SSAFY</cp:lastModifiedBy>
  <cp:revision>6</cp:revision>
  <dcterms:created xsi:type="dcterms:W3CDTF">2013-12-23T23:15:00Z</dcterms:created>
  <dcterms:modified xsi:type="dcterms:W3CDTF">2026-05-08T07:28:00Z</dcterms:modified>
  <cp:category/>
</cp:coreProperties>
</file>