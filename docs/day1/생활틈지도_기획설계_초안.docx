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프로젝트 기획 및 기술 설계 문서</w:t>
      </w:r>
    </w:p>
    <w:p>
      <w:pPr>
        <w:jc w:val="center"/>
      </w:pPr>
      <w:r>
        <w:rPr>
          <w:rFonts w:ascii="NanumGothic" w:hAnsi="NanumGothic" w:eastAsia="NanumGothic"/>
          <w:b/>
          <w:sz w:val="24"/>
        </w:rPr>
        <w:t>생활틈지도(가칭) - 상황 기반 생활 인프라 추천 지도</w:t>
      </w:r>
    </w:p>
    <w:p>
      <w:pPr>
        <w:spacing w:after="40"/>
      </w:pPr>
      <w:r>
        <w:rPr>
          <w:rFonts w:ascii="NanumGothic" w:hAnsi="NanumGothic" w:eastAsia="NanumGothic"/>
          <w:color w:val="505050"/>
          <w:sz w:val="16"/>
        </w:rPr>
        <w:t>※ 지역/반/조/팀원명은 제출 전 실제 정보로 수정 필요</w:t>
      </w:r>
    </w:p>
    <w:p>
      <w:pPr>
        <w:pStyle w:val="Heading1"/>
      </w:pPr>
      <w:r>
        <w:t>1. 프로젝트 개요</w:t>
      </w:r>
    </w:p>
    <w:p>
      <w:pPr>
        <w:spacing w:after="40"/>
      </w:pPr>
      <w:r>
        <w:rPr>
          <w:rFonts w:ascii="NanumGothic" w:hAnsi="NanumGothic" w:eastAsia="NanumGothic"/>
          <w:color w:val="505050"/>
          <w:sz w:val="16"/>
        </w:rPr>
        <w:t>서비스의 구체적인 목표와 요구사항을 작성한다. 기능적 요구사항과 비기능적 요구사항을 분리하고, 우선순위는 MoSCoW 기준으로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구분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작성 내용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서비스명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생활틈지도(가칭)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 개요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공중화장실, 주차장, 흡연구역, 카페, 산책/휴식 장소 등 일상에서 갑자기 필요한 생활 인프라를 지도에서 찾고, 사용자의 상황과 태그를 기준으로 추천하는 지도 기반 생활 인프라 서비스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문제 정의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기존 지도 서비스는 장소 검색에는 강하지만, “급하게 갈 수 있는 화장실”, “노트북 하기 좋은 조용한 카페”, “공공데이터 기준 흡연구역”, “잠깐 산책하기 좋은 곳”처럼 상황 중심의 생활 정보와 최신성 검증은 부족하다. 사용자는 여러 앱과 검색 결과를 오가며 직접 판단해야 하는 불편이 있다.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목표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공공데이터와 사용자 제보를 결합하여 생활 인프라를 지도에 표시하고, 카테고리/태그/현재 위치/사용자 행동을 기준으로 상황에 맞는 장소를 추천한다.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기능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지도 기반 장소 조회 / 카테고리·태그 필터 / 공공데이터 기반 화장실·주차장·흡연구역 제공 / 사용자 제보 등록 / 정보 검증·최신성 표시 / 상황 기반 추천 / 북마크 / 후기·메모 / 관리자 검수 / AI 태그 추천·후기 요약(선택)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페이지 구성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홈 지도 / 장소 목록 / 장소 상세 / 장소 제보 / 북마크 / 추천 피드 / 로그인·회원가입 / 마이페이지 / 관리자 제보 관리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구분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평가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타당성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보통 이상</w:t>
            </w:r>
          </w:p>
        </w:tc>
        <w:tc>
          <w:tcPr>
            <w:tcW w:type="dxa" w:w="67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공중화장실·주차장·서울 공공 실외 흡연시설은 외부 데이터 활용 가능성이 있다. 다만 카페의 콘센트/조용함, 산책 장소의 체감 정보 등은 사용자 제보와 자체 태그 라벨링이 필요하다.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기술적 타당성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구현 가능</w:t>
            </w:r>
          </w:p>
        </w:tc>
        <w:tc>
          <w:tcPr>
            <w:tcW w:type="dxa" w:w="67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Django REST API, Vue, 지도 API, 공공데이터 수집/정제, 사용자 제보 CRUD, 관리자 검수, 태그 기반 추천까지는 현재 학습 범위에서 구현 가능하다. AI와 개인화는 추가 기능으로 분리한다.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경제적 타당성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초기 구현 가능</w:t>
            </w:r>
          </w:p>
        </w:tc>
        <w:tc>
          <w:tcPr>
            <w:tcW w:type="dxa" w:w="67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공공데이터와 지도 API를 중심으로 초기 비용을 낮출 수 있다. AI는 요청 시점 또는 관리자 검수 시점에 제한적으로 사용하여 비용 부담을 줄인다.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차별성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있음</w:t>
            </w:r>
          </w:p>
        </w:tc>
        <w:tc>
          <w:tcPr>
            <w:tcW w:type="dxa" w:w="67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기존 지도 앱과 정면 경쟁하지 않고, 상황 태그·사용자 제보·최신성/신뢰도·추천 이유 제공을 중심으로 생활형 정보를 보완한다.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번호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요구사항명</w:t>
            </w:r>
          </w:p>
        </w:tc>
        <w:tc>
          <w:tcPr>
            <w:tcW w:type="dxa" w:w="669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요구사항 상세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우선순위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F01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 기반 장소 조회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지도 화면에서 현재 위치 또는 선택 지역 주변의 생활 인프라 장소를 마커로 확인할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F02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카테고리 필터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공중화장실, 주차장, 흡연구역, 카페, 산책/휴식 장소 등 카테고리별로 장소를 필터링할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F03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태그 기반 필터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조용함, 콘센트 있음, 늦게까지 운영, 무료/유료, 공공데이터 기준 등 세부 태그로 장소를 탐색할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F04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 상세 조회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장소명, 주소, 위치, 운영시간, 요금, 출처, 최근 확인일, 태그, 후기 등의 상세 정보를 볼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F05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공공데이터 수집/저장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공중화장실, 주차장, 공공 실외 흡연시설 데이터를 수집·정제하여 서비스 DB에 저장한다.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F06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장소 제보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카페 세부 정보, 산책/휴식 장소, 오류 정보 등을 직접 제보할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F07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제보 상태 관리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제보 데이터는 승인 대기, 승인 완료, 반려 등의 상태를 가지며 관리자가 검수할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상황 기반 추천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위치, 선택한 상황 태그, 카테고리, 거리, 최신성 점수를 기준으로 추천 장소를 정렬하여 제공한다.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F09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정보 오류/최신성 제보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장소 정보가 틀렸거나 폐쇄·변경된 경우 오류 제보를 남길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F10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북마크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관심 장소를 저장하고 마이페이지에서 다시 확인할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F11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후기/검증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사용자는 장소에 짧은 후기, 평점, 맞아요/달라요 검증을 남길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F12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신뢰도/최신성 표시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최근 확인일, 검증 수, 오류 제보 수 등을 바탕으로 장소 정보의 신뢰도와 최신성을 표시한다.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F13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 데이터 검수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관리자는 제보 승인/반려, 장소 수정, 태그 관리, 오류 제보 처리를 할 수 있다.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F14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태그 추천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제보 문장을 분석하여 조용함, 콘센트 있음, 야간 조명 있음 등의 태그를 추천한다.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F15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후기 요약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 후기가 일정 수 이상 쌓이면 핵심 장점/주의점을 요약하여 표시한다.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Could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F16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개인화 추천</w:t>
            </w:r>
          </w:p>
        </w:tc>
        <w:tc>
          <w:tcPr>
            <w:tcW w:type="dxa" w:w="66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사용자의 조회, 저장, 후기, 숨김 행동과 장소 태그를 점수화하여 사용자별 추천 우선순위를 조정한다.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Could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86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번호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요구사항명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요구사항 상세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우선순위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NF01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응답 성능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일반적인 네트워크 환경에서 장소 목록/지도 마커 조회 API는 3초 이내 응답을 목표로 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NF02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동시 사용자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최소 20명의 활성 사용자가 동시에 조회/제보 기능을 사용해도 안정적으로 동작해야 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NF03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출처 표시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외부 공공데이터와 API 기반 장소는 데이터 출처와 기준일을 사용자가 확인할 수 있어야 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NF04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개인정보 보호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위치는 장소 검색에만 사용하고, 사용자 동의 없이 민감한 위치 기록을 영구 저장하지 않는다.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NF05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검증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제보 수정, 후기 삭제, 관리자 승인 기능은 작성자 또는 관리자 권한을 검증해야 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NF06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최신성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최근 확인일이 오래된 장소는 최신성 낮음 또는 확인 필요 상태로 표시한다.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NF07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API 장애 대응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외부 API 호출 실패 시 이미 저장된 캐시/DB 데이터를 우선 표시하고 오류 메시지를 제공한다.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NF08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모바일 사용성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지도와 장소 상세 화면은 모바일 화면에서 사용 가능하도록 반응형으로 구성한다.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Should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NF09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Fixtures 제공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프로젝트 실행에 필요한 초기 장소/카테고리/태그 데이터는 fixtures로 로드 가능해야 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NF10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비용 제어</w:t>
            </w:r>
          </w:p>
        </w:tc>
        <w:tc>
          <w:tcPr>
            <w:tcW w:type="dxa" w:w="66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기능은 제보 등록 또는 요약 요청 시점에 제한적으로 호출하여 비용과 응답 지연을 관리한다.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Could</w:t>
            </w:r>
          </w:p>
        </w:tc>
      </w:tr>
    </w:tbl>
    <w:p/>
    <w:p>
      <w:pPr>
        <w:pStyle w:val="Heading1"/>
      </w:pPr>
      <w:r>
        <w:t>2. 작업 분해 및 계획</w:t>
      </w:r>
    </w:p>
    <w:p>
      <w:pPr>
        <w:spacing w:after="40"/>
      </w:pPr>
      <w:r>
        <w:rPr>
          <w:rFonts w:ascii="NanumGothic" w:hAnsi="NanumGothic" w:eastAsia="NanumGothic"/>
          <w:color w:val="505050"/>
          <w:sz w:val="16"/>
        </w:rPr>
        <w:t>세부 일정은 별도 WBS &amp; Gantt 차트 파일에 작성한다. 아래 표는 제출 문서용 요약이다.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단계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작업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상세 내용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예상 기간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1. 기획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아이디어 구체화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문제 정의, 타깃 사용자, 차별점, 서비스 목표 정리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1. 기획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요구사항 정의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기능적/비기능적 요구사항, MoSCoW 우선순위 정리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2. 데이터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탐색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공공데이터/API 사용 가능성, 필드, 라이선스, 수집 방법 조사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2. 데이터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정제 설계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카테고리/태그 표준화, 위도/경도, 기준일, 출처 필드 설계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3. 설계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ERD 작성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User, Place, Category, Tag, Report, Review, Verification 등 관계 설계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3. 설계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Use Case 작성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사용자/관리자/외부 API/AI API 기준 상호작용 정리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0.5일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3. 설계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UI/UX 설계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지도, 장소 상세, 제보, 북마크, 관리자 화면 흐름 설계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4. 백엔드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Django 모델/API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 조회, 필터, 제보, 후기, 검증, 관리자 API 구현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5. 프론트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Vue 화면 구현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 화면, 필터 패널, 상세 모달, 제보 폼, 마이페이지 구현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6. 추천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 로직 구현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거리, 태그, 최신성, 신뢰도 기반 추천 점수 계산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7. 고도화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보조 기능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제보 문장 기반 태그 추천, 후기 요약 기능 검토/구현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2일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8. 검증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테스트 및 배포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기능 테스트, 데이터 로드 확인, README 및 최종 제출 정리</w:t>
            </w:r>
          </w:p>
        </w:tc>
        <w:tc>
          <w:tcPr>
            <w:tcW w:type="dxa" w:w="11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2일</w:t>
            </w:r>
          </w:p>
        </w:tc>
      </w:tr>
    </w:tbl>
    <w:p/>
    <w:p>
      <w:pPr>
        <w:pStyle w:val="Heading1"/>
      </w:pPr>
      <w:r>
        <w:t>3. 데이터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3"/>
              </w:rPr>
              <w:t>데이터명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3"/>
              </w:rPr>
              <w:t>데이터 설명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3"/>
              </w:rPr>
              <w:t>출처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3"/>
              </w:rPr>
              <w:t>수집 방법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3"/>
              </w:rPr>
              <w:t>활용 기능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공중화장실 정보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화장실명, 주소, 위도/경도, 개방시간, 위생시설 수 등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행정안전부_공중화장실정보 조회서비스 / 공공데이터포털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Open API 또는 JSON/XML 수집 후 DB 저장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화장실 지도 마커, 개방시간 필터, 위치 기반 추천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전국 주차장 정보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주차장명, 주소, 위도/경도, 운영시간, 요금, 주차구획수 등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전국주차장정보표준데이터 / 공공데이터포털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CSV/JSON/API 수집 후 정제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주차장 지도 마커, 요금/운영시간 상세, 거리순 정렬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공공 실외 흡연시설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서울시 및 자치구 설치 공공 실외 흡연시설 위치 정보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서울시 실외흡연 시설 현황 / 열린데이터광장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파일 다운로드 후 fixtures 또는 DB 적재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흡연구역 보조 카테고리 표시, 공공데이터 기준 정보 제공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카페 장소 기본 정보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카페명, 주소, 좌표, 카테고리 등 기본 장소 정보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Kakao Local API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키워드/카테고리 검색 API 호출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카페 위치 조회, 지도 마커 표시, 사용자 제보 태그 연결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사용자 제보 데이터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카페 세부 태그, 산책/휴식 장소, 오류 제보, 후기, 사진 등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서비스 사용자 입력 데이터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웹 폼 입력 후 관리자 승인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공식 데이터에 없는 생활형 태그 보완, 최신성/신뢰도 계산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AI 처리 데이터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제보 문장, 후기 텍스트, 추천 사유 생성 결과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AI API + 자체 DB 로그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필요 시 API 호출, 결과 저장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3"/>
              </w:rPr>
              <w:t>태그 자동 추천, 후기 요약, 추천 이유 생성</w:t>
            </w:r>
          </w:p>
        </w:tc>
      </w:tr>
    </w:tbl>
    <w:p/>
    <w:p>
      <w:pPr>
        <w:spacing w:after="40"/>
      </w:pPr>
      <w:r>
        <w:rPr>
          <w:rFonts w:ascii="NanumGothic" w:hAnsi="NanumGothic" w:eastAsia="NanumGothic"/>
          <w:color w:val="505050"/>
          <w:sz w:val="16"/>
        </w:rPr>
        <w:t>참고 URL: https://www.data.go.kr/data/15155058/openapi.do / https://www.data.go.kr/data/15012896/standard.do / https://data.seoul.go.kr/dataList/OA-22191/S/1/datasetView.do / https://developers.kakao.com/docs/ko/local/common</w:t>
      </w:r>
    </w:p>
    <w:p>
      <w:pPr>
        <w:pStyle w:val="Heading1"/>
      </w:pPr>
      <w:r>
        <w:t>4. 프로젝트 구조</w:t>
      </w:r>
    </w:p>
    <w:p>
      <w:pPr>
        <w:pStyle w:val="Heading2"/>
      </w:pPr>
      <w:r>
        <w:t>4-1. ERD 초안</w:t>
      </w:r>
    </w:p>
    <w:p>
      <w:pPr>
        <w:spacing w:after="40"/>
      </w:pPr>
      <w:r>
        <w:rPr>
          <w:rFonts w:ascii="NanumGothic" w:hAnsi="NanumGothic" w:eastAsia="NanumGothic"/>
          <w:color w:val="505050"/>
          <w:sz w:val="16"/>
        </w:rPr>
        <w:t>실제 제출 시 Draw.io 또는 DBDiagram 등으로 다시 그려도 되며, 아래 구조를 기준으로 수정한다.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1541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54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4-2. Use Case Diagram 초안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297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974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Method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Endpoint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설명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/api/places/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카테고리, 태그, 위치, 반경 기준 장소 목록 조회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/api/places/{id}/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장소 상세 정보 조회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/api/reports/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장소 신규 제보 또는 오류 제보 등록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PATCH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/api/reports/{id}/status/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관리자 제보 승인/반려 처리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/api/places/{id}/reviews/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장소 후기 작성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/api/places/{id}/verify/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장소 정보 맞음/다름 검증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/api/bookmarks/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장소 북마크 등록/삭제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/api/recommendations/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상황 태그와 위치 기반 추천 장소 목록 조회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/api/ai/tag-suggestions/</w:t>
            </w:r>
          </w:p>
        </w:tc>
        <w:tc>
          <w:tcPr>
            <w:tcW w:type="dxa" w:w="64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제보 문장 기반 AI 태그 추천</w:t>
            </w:r>
          </w:p>
        </w:tc>
      </w:tr>
    </w:tbl>
    <w:p/>
    <w:p>
      <w:pPr>
        <w:pStyle w:val="Heading1"/>
      </w:pPr>
      <w:r>
        <w:t>5. 화면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페이지명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설명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주요 기능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홈/지도 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서비스 첫 화면. 현재 위치 또는 선택 지역 주변 인프라를 지도에 표시한다.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 표시, 마커, 카테고리 필터, 태그 필터, 추천 장소 카드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 목록/필터 패널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지도와 함께 장소 목록을 확인하고 조건을 조정하는 영역이다.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거리순/추천순 정렬, 카테고리 선택, 태그 선택, 운영 중 여부 필터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 상세 페이지/모달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선택한 장소의 상세 정보를 확인하는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주소, 운영시간, 출처, 최근 확인일, 태그, 후기, 신뢰도, 길찾기 링크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장소/오류 제보 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사용자가 새 장소 또는 정보 오류를 제보하는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위치 선택, 카테고리 선택, 태그 선택, 사진 첨부, 설명 입력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추천 피드 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상황 또는 자주 보는 태그에 맞는 장소를 추천하는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상황 선택, 추천 장소 목록, 추천 이유, 북마크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북마크 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사용자가 저장한 장소를 모아보는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장소 목록, 카테고리별 분류, 최근 확인일 표시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마이페이지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사용자의 제보, 후기, 검증 활동을 확인하는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내 제보 상태, 내가 쓴 후기, 저장 장소, 활동 기록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 제보 관리 페이지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관리자가 사용자 제보를 검수하는 화면이다.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제보 목록, 승인/반려, 장소 병합, 태그 관리, 오류 제보 처리</w:t>
            </w:r>
          </w:p>
        </w:tc>
      </w:tr>
    </w:tbl>
    <w:p/>
    <w:p>
      <w:r>
        <w:rPr>
          <w:rFonts w:ascii="NanumGothic" w:hAnsi="NanumGothic" w:eastAsia="NanumGothic"/>
          <w:b/>
          <w:sz w:val="22"/>
        </w:rPr>
        <w:t>추가 정리 사항</w:t>
      </w:r>
    </w:p>
    <w:p>
      <w:pPr>
        <w:spacing w:after="20"/>
        <w:ind w:left="259" w:hanging="173"/>
      </w:pPr>
      <w:r>
        <w:rPr>
          <w:rFonts w:ascii="NanumGothic" w:hAnsi="NanumGothic" w:eastAsia="NanumGothic"/>
          <w:sz w:val="18"/>
        </w:rPr>
        <w:t>• 흡연구역은 사용자 자유 제보가 아니라 공공데이터에 존재하는 범위 안에서 보조 카테고리로 제공한다.</w:t>
      </w:r>
    </w:p>
    <w:p>
      <w:pPr>
        <w:spacing w:after="20"/>
        <w:ind w:left="259" w:hanging="173"/>
      </w:pPr>
      <w:r>
        <w:rPr>
          <w:rFonts w:ascii="NanumGothic" w:hAnsi="NanumGothic" w:eastAsia="NanumGothic"/>
          <w:sz w:val="18"/>
        </w:rPr>
        <w:t>• 카페 세부 태그와 산책/휴식 장소는 사용자 제보 기반으로 확장하되, 관리자 검수와 최신성 표시를 함께 둔다.</w:t>
      </w:r>
    </w:p>
    <w:p>
      <w:pPr>
        <w:spacing w:after="20"/>
        <w:ind w:left="259" w:hanging="173"/>
      </w:pPr>
      <w:r>
        <w:rPr>
          <w:rFonts w:ascii="NanumGothic" w:hAnsi="NanumGothic" w:eastAsia="NanumGothic"/>
          <w:sz w:val="18"/>
        </w:rPr>
        <w:t>• 추천 기능은 프로젝트 가이드의 “추천” 대주제에 맞추기 위해 위치, 상황 태그, 신뢰도, 최신성 기준으로 설계한다.</w:t>
      </w:r>
    </w:p>
    <w:p>
      <w:pPr>
        <w:spacing w:after="20"/>
        <w:ind w:left="259" w:hanging="173"/>
      </w:pPr>
      <w:r>
        <w:rPr>
          <w:rFonts w:ascii="NanumGothic" w:hAnsi="NanumGothic" w:eastAsia="NanumGothic"/>
          <w:sz w:val="18"/>
        </w:rPr>
        <w:t>• AI는 없는 장소 정보를 생성하지 않고, 제보 정리·태그 추천·후기 요약·추천 이유 생성 역할로 제한한다.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